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CCFCF" w14:textId="77777777" w:rsidR="00250ACF" w:rsidRPr="0099658F" w:rsidRDefault="00000000" w:rsidP="0099658F">
      <w:pPr>
        <w:pStyle w:val="Title"/>
        <w:spacing w:line="276" w:lineRule="auto"/>
        <w:jc w:val="center"/>
        <w:rPr>
          <w:rFonts w:ascii="Times New Roman" w:hAnsi="Times New Roman" w:cs="Times New Roman"/>
        </w:rPr>
      </w:pPr>
      <w:r w:rsidRPr="0099658F">
        <w:rPr>
          <w:rFonts w:ascii="Times New Roman" w:hAnsi="Times New Roman" w:cs="Times New Roman"/>
        </w:rPr>
        <w:t>BÁO CÁO ĐỒ ÁN - CAB BOOKING SYSTEM</w:t>
      </w:r>
    </w:p>
    <w:p w14:paraId="359D1111" w14:textId="10CD2813" w:rsidR="00250ACF" w:rsidRPr="0099658F" w:rsidRDefault="00000000" w:rsidP="0099658F">
      <w:pPr>
        <w:rPr>
          <w:rFonts w:cs="Times New Roman"/>
          <w:sz w:val="28"/>
          <w:szCs w:val="28"/>
        </w:rPr>
      </w:pPr>
      <w:r w:rsidRPr="0099658F">
        <w:rPr>
          <w:rFonts w:cs="Times New Roman"/>
          <w:b/>
          <w:sz w:val="28"/>
          <w:szCs w:val="28"/>
        </w:rPr>
        <w:t>Môn học:</w:t>
      </w:r>
      <w:r w:rsidRPr="0099658F">
        <w:rPr>
          <w:rFonts w:cs="Times New Roman"/>
          <w:sz w:val="28"/>
          <w:szCs w:val="28"/>
        </w:rPr>
        <w:t xml:space="preserve"> </w:t>
      </w:r>
      <w:r w:rsidR="0099658F" w:rsidRPr="0099658F">
        <w:rPr>
          <w:rFonts w:cs="Times New Roman"/>
          <w:sz w:val="28"/>
          <w:szCs w:val="28"/>
        </w:rPr>
        <w:t>Big data</w:t>
      </w:r>
      <w:r w:rsidRPr="0099658F">
        <w:rPr>
          <w:rFonts w:cs="Times New Roman"/>
          <w:sz w:val="28"/>
          <w:szCs w:val="28"/>
        </w:rPr>
        <w:t xml:space="preserve">  </w:t>
      </w:r>
    </w:p>
    <w:p w14:paraId="65A47CFC" w14:textId="77777777" w:rsidR="00250ACF" w:rsidRPr="0099658F" w:rsidRDefault="00000000" w:rsidP="0099658F">
      <w:pPr>
        <w:rPr>
          <w:rFonts w:cs="Times New Roman"/>
          <w:sz w:val="28"/>
          <w:szCs w:val="28"/>
        </w:rPr>
      </w:pPr>
      <w:r w:rsidRPr="0099658F">
        <w:rPr>
          <w:rFonts w:cs="Times New Roman"/>
          <w:b/>
          <w:sz w:val="28"/>
          <w:szCs w:val="28"/>
        </w:rPr>
        <w:t>Chuyên ngành:</w:t>
      </w:r>
      <w:r w:rsidRPr="0099658F">
        <w:rPr>
          <w:rFonts w:cs="Times New Roman"/>
          <w:sz w:val="28"/>
          <w:szCs w:val="28"/>
        </w:rPr>
        <w:t xml:space="preserve"> Hệ Thống Thông Tin – Đại Học IUH  </w:t>
      </w:r>
    </w:p>
    <w:p w14:paraId="725BB825" w14:textId="77777777" w:rsidR="00250ACF" w:rsidRPr="0099658F" w:rsidRDefault="00000000" w:rsidP="0099658F">
      <w:pPr>
        <w:rPr>
          <w:rFonts w:cs="Times New Roman"/>
          <w:sz w:val="28"/>
          <w:szCs w:val="28"/>
        </w:rPr>
      </w:pPr>
      <w:r w:rsidRPr="0099658F">
        <w:rPr>
          <w:rFonts w:cs="Times New Roman"/>
          <w:b/>
          <w:sz w:val="28"/>
          <w:szCs w:val="28"/>
        </w:rPr>
        <w:t>Công nghệ:</w:t>
      </w:r>
      <w:r w:rsidRPr="0099658F">
        <w:rPr>
          <w:rFonts w:cs="Times New Roman"/>
          <w:sz w:val="28"/>
          <w:szCs w:val="28"/>
        </w:rPr>
        <w:t xml:space="preserve"> Microservices – Real-time – Event-driven – AI-enabled – Zero Trust Architecture</w:t>
      </w:r>
    </w:p>
    <w:p w14:paraId="77E71F23" w14:textId="77777777" w:rsidR="00250ACF" w:rsidRPr="0099658F" w:rsidRDefault="00000000" w:rsidP="0099658F">
      <w:pPr>
        <w:pStyle w:val="Heading1"/>
        <w:rPr>
          <w:rFonts w:ascii="Times New Roman" w:hAnsi="Times New Roman" w:cs="Times New Roman"/>
        </w:rPr>
      </w:pPr>
      <w:r w:rsidRPr="0099658F">
        <w:rPr>
          <w:rFonts w:ascii="Times New Roman" w:hAnsi="Times New Roman" w:cs="Times New Roman"/>
        </w:rPr>
        <w:t>1. Đặt vấn đề (Problem and Scope)</w:t>
      </w:r>
    </w:p>
    <w:p w14:paraId="78A27A59" w14:textId="77777777" w:rsidR="00250ACF" w:rsidRPr="0099658F" w:rsidRDefault="00000000">
      <w:pPr>
        <w:rPr>
          <w:rFonts w:cs="Times New Roman"/>
          <w:sz w:val="28"/>
          <w:szCs w:val="28"/>
        </w:rPr>
      </w:pPr>
      <w:r w:rsidRPr="0099658F">
        <w:rPr>
          <w:rFonts w:cs="Times New Roman"/>
          <w:sz w:val="28"/>
          <w:szCs w:val="28"/>
        </w:rPr>
        <w:t>Trong bối cảnh nhu cầu di chuyển đô thị ngày càng tăng cao tại Việt Nam, các hệ thống đặt xe taxi truyền thống đang bộc lộ nhiều hạn chế nghiêm trọng: không đáp ứng được lưu lượng người dùng lớn trong giờ cao điểm, thiếu khả năng định vị GPS và ghép đôi tài xế thời gian thực, quy trình thanh toán thủ công dễ xảy ra sai sót, mức độ bảo mật thấp và khó mở rộng quy mô.</w:t>
      </w:r>
    </w:p>
    <w:p w14:paraId="0C3C9342" w14:textId="77777777" w:rsidR="00250ACF" w:rsidRPr="0099658F" w:rsidRDefault="00000000">
      <w:pPr>
        <w:rPr>
          <w:rFonts w:cs="Times New Roman"/>
          <w:sz w:val="28"/>
          <w:szCs w:val="28"/>
        </w:rPr>
      </w:pPr>
      <w:r w:rsidRPr="0099658F">
        <w:rPr>
          <w:rFonts w:cs="Times New Roman"/>
          <w:sz w:val="28"/>
          <w:szCs w:val="28"/>
        </w:rPr>
        <w:t>Hệ thống **CAB Booking System** được thiết kế nhằm giải quyết toàn diện các vấn đề trên bằng cách áp dụng kiến trúc **Microservices – Real-time – Event-driven – AI-enabled – Zero Trust Architecture**, hướng đến xây dựng một nền tảng cloud-native, có khả năng mở rộng linh hoạt, độ tin cậy cao, xử lý thời gian thực và tích hợp trí tuệ nhân tạo.</w:t>
      </w:r>
    </w:p>
    <w:p w14:paraId="0AEA0640" w14:textId="77777777" w:rsidR="00250ACF" w:rsidRPr="0099658F" w:rsidRDefault="00000000">
      <w:pPr>
        <w:rPr>
          <w:rFonts w:cs="Times New Roman"/>
          <w:sz w:val="28"/>
          <w:szCs w:val="28"/>
        </w:rPr>
      </w:pPr>
      <w:r w:rsidRPr="0099658F">
        <w:rPr>
          <w:rFonts w:cs="Times New Roman"/>
          <w:b/>
          <w:sz w:val="28"/>
          <w:szCs w:val="28"/>
        </w:rPr>
        <w:t>Phạm vi nghiên cứu:</w:t>
      </w:r>
    </w:p>
    <w:p w14:paraId="4EFE6C5D" w14:textId="77777777" w:rsidR="00250ACF" w:rsidRPr="0099658F" w:rsidRDefault="00000000">
      <w:pPr>
        <w:pStyle w:val="ListBullet"/>
        <w:rPr>
          <w:rFonts w:cs="Times New Roman"/>
          <w:sz w:val="28"/>
          <w:szCs w:val="28"/>
        </w:rPr>
      </w:pPr>
      <w:r w:rsidRPr="0099658F">
        <w:rPr>
          <w:rFonts w:cs="Times New Roman"/>
          <w:sz w:val="28"/>
          <w:szCs w:val="28"/>
        </w:rPr>
        <w:t>Ba nhóm người dùng: Hành khách (Customer), Tài xế (Driver), Quản trị viên (Admin)</w:t>
      </w:r>
    </w:p>
    <w:p w14:paraId="118FFE96" w14:textId="77777777" w:rsidR="00250ACF" w:rsidRPr="0099658F" w:rsidRDefault="00000000">
      <w:pPr>
        <w:pStyle w:val="ListBullet"/>
        <w:rPr>
          <w:rFonts w:cs="Times New Roman"/>
          <w:sz w:val="28"/>
          <w:szCs w:val="28"/>
        </w:rPr>
      </w:pPr>
      <w:r w:rsidRPr="0099658F">
        <w:rPr>
          <w:rFonts w:cs="Times New Roman"/>
          <w:sz w:val="28"/>
          <w:szCs w:val="28"/>
        </w:rPr>
        <w:t>Chức năng cốt lõi: đặt xe, ghép đôi thông minh bằng AI, theo dõi GPS thời gian thực, thanh toán an toàn, đánh giá chuyến đi</w:t>
      </w:r>
    </w:p>
    <w:p w14:paraId="5C2668F4" w14:textId="77777777" w:rsidR="00250ACF" w:rsidRPr="0099658F" w:rsidRDefault="00000000">
      <w:pPr>
        <w:pStyle w:val="ListBullet"/>
        <w:rPr>
          <w:rFonts w:cs="Times New Roman"/>
          <w:sz w:val="28"/>
          <w:szCs w:val="28"/>
        </w:rPr>
      </w:pPr>
      <w:r w:rsidRPr="0099658F">
        <w:rPr>
          <w:rFonts w:cs="Times New Roman"/>
          <w:sz w:val="28"/>
          <w:szCs w:val="28"/>
        </w:rPr>
        <w:t>Triển khai trên Docker/Kubernetes, đảm bảo high availability, scalability và bảo mật Zero Trust</w:t>
      </w:r>
    </w:p>
    <w:p w14:paraId="1F3CE4AB" w14:textId="77777777" w:rsidR="00250ACF" w:rsidRPr="0099658F" w:rsidRDefault="00000000" w:rsidP="0099658F">
      <w:pPr>
        <w:pStyle w:val="Heading1"/>
        <w:rPr>
          <w:rFonts w:ascii="Times New Roman" w:hAnsi="Times New Roman" w:cs="Times New Roman"/>
        </w:rPr>
      </w:pPr>
      <w:r w:rsidRPr="0099658F">
        <w:rPr>
          <w:rFonts w:ascii="Times New Roman" w:hAnsi="Times New Roman" w:cs="Times New Roman"/>
        </w:rPr>
        <w:lastRenderedPageBreak/>
        <w:t>2. Thu thập yêu cầu và khảo sát nghiệp vụ</w:t>
      </w:r>
    </w:p>
    <w:p w14:paraId="7E1D31A2"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2.1. Yêu cầu chức năng (Functional Requirements)</w:t>
      </w:r>
    </w:p>
    <w:tbl>
      <w:tblPr>
        <w:tblStyle w:val="TableGrid"/>
        <w:tblW w:w="0" w:type="auto"/>
        <w:tblLook w:val="04A0" w:firstRow="1" w:lastRow="0" w:firstColumn="1" w:lastColumn="0" w:noHBand="0" w:noVBand="1"/>
      </w:tblPr>
      <w:tblGrid>
        <w:gridCol w:w="2628"/>
        <w:gridCol w:w="6012"/>
      </w:tblGrid>
      <w:tr w:rsidR="00250ACF" w:rsidRPr="0099658F" w14:paraId="1CBB84C3" w14:textId="77777777" w:rsidTr="003062EF">
        <w:tc>
          <w:tcPr>
            <w:tcW w:w="2628" w:type="dxa"/>
          </w:tcPr>
          <w:p w14:paraId="410618ED" w14:textId="77777777" w:rsidR="00250ACF" w:rsidRPr="0099658F" w:rsidRDefault="00000000">
            <w:pPr>
              <w:rPr>
                <w:rFonts w:cs="Times New Roman"/>
                <w:sz w:val="28"/>
                <w:szCs w:val="28"/>
              </w:rPr>
            </w:pPr>
            <w:r w:rsidRPr="0099658F">
              <w:rPr>
                <w:rFonts w:cs="Times New Roman"/>
                <w:b/>
                <w:sz w:val="28"/>
                <w:szCs w:val="28"/>
              </w:rPr>
              <w:t>Actor</w:t>
            </w:r>
          </w:p>
        </w:tc>
        <w:tc>
          <w:tcPr>
            <w:tcW w:w="6012" w:type="dxa"/>
          </w:tcPr>
          <w:p w14:paraId="21F7065B" w14:textId="77777777" w:rsidR="00250ACF" w:rsidRPr="0099658F" w:rsidRDefault="00000000">
            <w:pPr>
              <w:rPr>
                <w:rFonts w:cs="Times New Roman"/>
                <w:sz w:val="28"/>
                <w:szCs w:val="28"/>
              </w:rPr>
            </w:pPr>
            <w:r w:rsidRPr="0099658F">
              <w:rPr>
                <w:rFonts w:cs="Times New Roman"/>
                <w:b/>
                <w:sz w:val="28"/>
                <w:szCs w:val="28"/>
              </w:rPr>
              <w:t>Chức năng chính</w:t>
            </w:r>
          </w:p>
        </w:tc>
      </w:tr>
      <w:tr w:rsidR="00250ACF" w:rsidRPr="0099658F" w14:paraId="1831CAE3" w14:textId="77777777" w:rsidTr="003062EF">
        <w:tc>
          <w:tcPr>
            <w:tcW w:w="2628" w:type="dxa"/>
          </w:tcPr>
          <w:p w14:paraId="60E0ED0D" w14:textId="77777777" w:rsidR="00250ACF" w:rsidRPr="0099658F" w:rsidRDefault="00000000">
            <w:pPr>
              <w:rPr>
                <w:rFonts w:cs="Times New Roman"/>
                <w:sz w:val="28"/>
                <w:szCs w:val="28"/>
              </w:rPr>
            </w:pPr>
            <w:r w:rsidRPr="0099658F">
              <w:rPr>
                <w:rFonts w:cs="Times New Roman"/>
                <w:sz w:val="28"/>
                <w:szCs w:val="28"/>
              </w:rPr>
              <w:t>Hành khách</w:t>
            </w:r>
          </w:p>
        </w:tc>
        <w:tc>
          <w:tcPr>
            <w:tcW w:w="6012" w:type="dxa"/>
          </w:tcPr>
          <w:p w14:paraId="2FF2FF1D" w14:textId="77777777" w:rsidR="00250ACF" w:rsidRPr="0099658F" w:rsidRDefault="00000000">
            <w:pPr>
              <w:rPr>
                <w:rFonts w:cs="Times New Roman"/>
                <w:sz w:val="28"/>
                <w:szCs w:val="28"/>
              </w:rPr>
            </w:pPr>
            <w:r w:rsidRPr="0099658F">
              <w:rPr>
                <w:rFonts w:cs="Times New Roman"/>
                <w:sz w:val="28"/>
                <w:szCs w:val="28"/>
              </w:rPr>
              <w:t>Đăng ký/đăng nhập, đặt xe, chọn loại xe &amp; giá, theo dõi chuyến đi real-time, thanh toán, đánh giá</w:t>
            </w:r>
          </w:p>
        </w:tc>
      </w:tr>
      <w:tr w:rsidR="00250ACF" w:rsidRPr="0099658F" w14:paraId="4E3D8A16" w14:textId="77777777" w:rsidTr="003062EF">
        <w:tc>
          <w:tcPr>
            <w:tcW w:w="2628" w:type="dxa"/>
          </w:tcPr>
          <w:p w14:paraId="494127A7" w14:textId="77777777" w:rsidR="00250ACF" w:rsidRPr="0099658F" w:rsidRDefault="00000000">
            <w:pPr>
              <w:rPr>
                <w:rFonts w:cs="Times New Roman"/>
                <w:sz w:val="28"/>
                <w:szCs w:val="28"/>
              </w:rPr>
            </w:pPr>
            <w:r w:rsidRPr="0099658F">
              <w:rPr>
                <w:rFonts w:cs="Times New Roman"/>
                <w:sz w:val="28"/>
                <w:szCs w:val="28"/>
              </w:rPr>
              <w:t>Tài xế</w:t>
            </w:r>
          </w:p>
        </w:tc>
        <w:tc>
          <w:tcPr>
            <w:tcW w:w="6012" w:type="dxa"/>
          </w:tcPr>
          <w:p w14:paraId="639B0C8E" w14:textId="77777777" w:rsidR="00250ACF" w:rsidRPr="0099658F" w:rsidRDefault="00000000">
            <w:pPr>
              <w:rPr>
                <w:rFonts w:cs="Times New Roman"/>
                <w:sz w:val="28"/>
                <w:szCs w:val="28"/>
              </w:rPr>
            </w:pPr>
            <w:r w:rsidRPr="0099658F">
              <w:rPr>
                <w:rFonts w:cs="Times New Roman"/>
                <w:sz w:val="28"/>
                <w:szCs w:val="28"/>
              </w:rPr>
              <w:t>Đăng ký KYC, bật/tắt trạng thái online, nhận chuyến, cập nhật GPS, hoàn thành chuyến đi, xem thu nhập</w:t>
            </w:r>
          </w:p>
        </w:tc>
      </w:tr>
      <w:tr w:rsidR="00250ACF" w:rsidRPr="0099658F" w14:paraId="1195C900" w14:textId="77777777" w:rsidTr="003062EF">
        <w:tc>
          <w:tcPr>
            <w:tcW w:w="2628" w:type="dxa"/>
          </w:tcPr>
          <w:p w14:paraId="29E75A6A" w14:textId="77777777" w:rsidR="00250ACF" w:rsidRPr="0099658F" w:rsidRDefault="00000000">
            <w:pPr>
              <w:rPr>
                <w:rFonts w:cs="Times New Roman"/>
                <w:sz w:val="28"/>
                <w:szCs w:val="28"/>
              </w:rPr>
            </w:pPr>
            <w:r w:rsidRPr="0099658F">
              <w:rPr>
                <w:rFonts w:cs="Times New Roman"/>
                <w:sz w:val="28"/>
                <w:szCs w:val="28"/>
              </w:rPr>
              <w:t>Quản trị viên</w:t>
            </w:r>
          </w:p>
        </w:tc>
        <w:tc>
          <w:tcPr>
            <w:tcW w:w="6012" w:type="dxa"/>
          </w:tcPr>
          <w:p w14:paraId="2B8467FB" w14:textId="77777777" w:rsidR="00250ACF" w:rsidRPr="0099658F" w:rsidRDefault="00000000">
            <w:pPr>
              <w:rPr>
                <w:rFonts w:cs="Times New Roman"/>
                <w:sz w:val="28"/>
                <w:szCs w:val="28"/>
              </w:rPr>
            </w:pPr>
            <w:r w:rsidRPr="0099658F">
              <w:rPr>
                <w:rFonts w:cs="Times New Roman"/>
                <w:sz w:val="28"/>
                <w:szCs w:val="28"/>
              </w:rPr>
              <w:t>Giám sát real-time, quản lý người dùng/tài xế/chuyến đi, cấu hình surge pricing, xem báo cáo</w:t>
            </w:r>
          </w:p>
        </w:tc>
      </w:tr>
    </w:tbl>
    <w:p w14:paraId="3A4CBD0C"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2.2. Yêu cầu phi chức năng (Non-Functional Requirements)</w:t>
      </w:r>
    </w:p>
    <w:p w14:paraId="2CFD4A1B" w14:textId="77777777" w:rsidR="00250ACF" w:rsidRPr="0099658F" w:rsidRDefault="00000000">
      <w:pPr>
        <w:pStyle w:val="ListBullet"/>
        <w:rPr>
          <w:rFonts w:cs="Times New Roman"/>
          <w:sz w:val="28"/>
          <w:szCs w:val="28"/>
        </w:rPr>
      </w:pPr>
      <w:r w:rsidRPr="0099658F">
        <w:rPr>
          <w:rFonts w:cs="Times New Roman"/>
          <w:b/>
          <w:sz w:val="28"/>
          <w:szCs w:val="28"/>
        </w:rPr>
        <w:t>Scalability</w:t>
      </w:r>
      <w:r w:rsidRPr="0099658F">
        <w:rPr>
          <w:rFonts w:cs="Times New Roman"/>
          <w:sz w:val="28"/>
          <w:szCs w:val="28"/>
        </w:rPr>
        <w:t>: Horizontal Pod Autoscaling (HPA), multi-region</w:t>
      </w:r>
    </w:p>
    <w:p w14:paraId="0C10B1FF" w14:textId="77777777" w:rsidR="00250ACF" w:rsidRPr="0099658F" w:rsidRDefault="00000000">
      <w:pPr>
        <w:pStyle w:val="ListBullet"/>
        <w:rPr>
          <w:rFonts w:cs="Times New Roman"/>
          <w:sz w:val="28"/>
          <w:szCs w:val="28"/>
        </w:rPr>
      </w:pPr>
      <w:r w:rsidRPr="0099658F">
        <w:rPr>
          <w:rFonts w:cs="Times New Roman"/>
          <w:b/>
          <w:sz w:val="28"/>
          <w:szCs w:val="28"/>
        </w:rPr>
        <w:t>Real-time</w:t>
      </w:r>
      <w:r w:rsidRPr="0099658F">
        <w:rPr>
          <w:rFonts w:cs="Times New Roman"/>
          <w:sz w:val="28"/>
          <w:szCs w:val="28"/>
        </w:rPr>
        <w:t>: WebSocket kết hợp RabbitMQ với độ trễ dưới 1 giây</w:t>
      </w:r>
    </w:p>
    <w:p w14:paraId="77894259" w14:textId="77777777" w:rsidR="00250ACF" w:rsidRPr="0099658F" w:rsidRDefault="00000000">
      <w:pPr>
        <w:pStyle w:val="ListBullet"/>
        <w:rPr>
          <w:rFonts w:cs="Times New Roman"/>
          <w:sz w:val="28"/>
          <w:szCs w:val="28"/>
        </w:rPr>
      </w:pPr>
      <w:r w:rsidRPr="0099658F">
        <w:rPr>
          <w:rFonts w:cs="Times New Roman"/>
          <w:b/>
          <w:sz w:val="28"/>
          <w:szCs w:val="28"/>
        </w:rPr>
        <w:t>High Availability &amp; Fault Tolerance</w:t>
      </w:r>
      <w:r w:rsidRPr="0099658F">
        <w:rPr>
          <w:rFonts w:cs="Times New Roman"/>
          <w:sz w:val="28"/>
          <w:szCs w:val="28"/>
        </w:rPr>
        <w:t>: Không có SPOF, Circuit Breaker, Retry, Saga Pattern</w:t>
      </w:r>
    </w:p>
    <w:p w14:paraId="67C351CE" w14:textId="77777777" w:rsidR="00250ACF" w:rsidRPr="0099658F" w:rsidRDefault="00000000">
      <w:pPr>
        <w:pStyle w:val="ListBullet"/>
        <w:rPr>
          <w:rFonts w:cs="Times New Roman"/>
          <w:sz w:val="28"/>
          <w:szCs w:val="28"/>
        </w:rPr>
      </w:pPr>
      <w:r w:rsidRPr="0099658F">
        <w:rPr>
          <w:rFonts w:cs="Times New Roman"/>
          <w:b/>
          <w:sz w:val="28"/>
          <w:szCs w:val="28"/>
        </w:rPr>
        <w:t>Security</w:t>
      </w:r>
      <w:r w:rsidRPr="0099658F">
        <w:rPr>
          <w:rFonts w:cs="Times New Roman"/>
          <w:sz w:val="28"/>
          <w:szCs w:val="28"/>
        </w:rPr>
        <w:t>: Zero Trust Architecture (mTLS, JWT + Refresh Token, RBAC/ABAC)</w:t>
      </w:r>
    </w:p>
    <w:p w14:paraId="4B26473E" w14:textId="77777777" w:rsidR="00250ACF" w:rsidRPr="0099658F" w:rsidRDefault="00000000">
      <w:pPr>
        <w:pStyle w:val="ListBullet"/>
        <w:rPr>
          <w:rFonts w:cs="Times New Roman"/>
          <w:sz w:val="28"/>
          <w:szCs w:val="28"/>
        </w:rPr>
      </w:pPr>
      <w:r w:rsidRPr="0099658F">
        <w:rPr>
          <w:rFonts w:cs="Times New Roman"/>
          <w:b/>
          <w:sz w:val="28"/>
          <w:szCs w:val="28"/>
        </w:rPr>
        <w:t>Observability</w:t>
      </w:r>
      <w:r w:rsidRPr="0099658F">
        <w:rPr>
          <w:rFonts w:cs="Times New Roman"/>
          <w:sz w:val="28"/>
          <w:szCs w:val="28"/>
        </w:rPr>
        <w:t>: Prometheus, Grafana, Jaeger</w:t>
      </w:r>
    </w:p>
    <w:p w14:paraId="1687F596" w14:textId="77777777" w:rsidR="00250ACF" w:rsidRPr="0099658F" w:rsidRDefault="00000000">
      <w:pPr>
        <w:pStyle w:val="ListBullet"/>
        <w:rPr>
          <w:rFonts w:cs="Times New Roman"/>
          <w:sz w:val="28"/>
          <w:szCs w:val="28"/>
        </w:rPr>
      </w:pPr>
      <w:r w:rsidRPr="0099658F">
        <w:rPr>
          <w:rFonts w:cs="Times New Roman"/>
          <w:b/>
          <w:sz w:val="28"/>
          <w:szCs w:val="28"/>
        </w:rPr>
        <w:t>Cloud-native</w:t>
      </w:r>
      <w:r w:rsidRPr="0099658F">
        <w:rPr>
          <w:rFonts w:cs="Times New Roman"/>
          <w:sz w:val="28"/>
          <w:szCs w:val="28"/>
        </w:rPr>
        <w:t>: Docker + Kubernetes + Terraform + GitHub Actions</w:t>
      </w:r>
    </w:p>
    <w:p w14:paraId="78E529B8"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2.3. Khảo sát nghiệp vụ</w:t>
      </w:r>
    </w:p>
    <w:p w14:paraId="0A7E7AD2" w14:textId="77777777" w:rsidR="00250ACF" w:rsidRPr="0099658F" w:rsidRDefault="00000000">
      <w:pPr>
        <w:rPr>
          <w:rFonts w:cs="Times New Roman"/>
          <w:sz w:val="28"/>
          <w:szCs w:val="28"/>
        </w:rPr>
      </w:pPr>
      <w:r w:rsidRPr="0099658F">
        <w:rPr>
          <w:rFonts w:cs="Times New Roman"/>
          <w:sz w:val="28"/>
          <w:szCs w:val="28"/>
        </w:rPr>
        <w:t>Hệ thống được thiết kế dựa trên mô hình kinh doanh của các nền tảng đặt xe lớn (Uber, Grab, Be) nhưng được nâng cấp theo tiêu chuẩn hiện đại.</w:t>
      </w:r>
    </w:p>
    <w:p w14:paraId="2EE2F840" w14:textId="77777777" w:rsidR="00250ACF" w:rsidRPr="0099658F" w:rsidRDefault="00000000" w:rsidP="0099658F">
      <w:pPr>
        <w:pStyle w:val="Heading1"/>
        <w:rPr>
          <w:rFonts w:ascii="Times New Roman" w:hAnsi="Times New Roman" w:cs="Times New Roman"/>
        </w:rPr>
      </w:pPr>
      <w:r w:rsidRPr="0099658F">
        <w:rPr>
          <w:rFonts w:ascii="Times New Roman" w:hAnsi="Times New Roman" w:cs="Times New Roman"/>
        </w:rPr>
        <w:t>3. Phân tích Domain-Driven Design</w:t>
      </w:r>
    </w:p>
    <w:p w14:paraId="545A8B56"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3.1. Actors &amp; Use Cases</w:t>
      </w:r>
    </w:p>
    <w:p w14:paraId="30A04526" w14:textId="77777777" w:rsidR="00250ACF" w:rsidRPr="0099658F" w:rsidRDefault="00000000">
      <w:pPr>
        <w:rPr>
          <w:rFonts w:cs="Times New Roman"/>
          <w:sz w:val="28"/>
          <w:szCs w:val="28"/>
        </w:rPr>
      </w:pPr>
      <w:r w:rsidRPr="0099658F">
        <w:rPr>
          <w:rFonts w:cs="Times New Roman"/>
          <w:b/>
          <w:sz w:val="28"/>
          <w:szCs w:val="28"/>
        </w:rPr>
        <w:t>Actors:</w:t>
      </w:r>
      <w:r w:rsidRPr="0099658F">
        <w:rPr>
          <w:rFonts w:cs="Times New Roman"/>
          <w:sz w:val="28"/>
          <w:szCs w:val="28"/>
        </w:rPr>
        <w:t xml:space="preserve"> Customer, Driver, Admin, AI Matching Service, Payment Gateway (Stripe), Map Service  </w:t>
      </w:r>
    </w:p>
    <w:p w14:paraId="0F8993A8" w14:textId="77777777" w:rsidR="00250ACF" w:rsidRPr="0099658F" w:rsidRDefault="00000000">
      <w:pPr>
        <w:rPr>
          <w:rFonts w:cs="Times New Roman"/>
          <w:sz w:val="28"/>
          <w:szCs w:val="28"/>
        </w:rPr>
      </w:pPr>
      <w:r w:rsidRPr="0099658F">
        <w:rPr>
          <w:rFonts w:cs="Times New Roman"/>
          <w:b/>
          <w:sz w:val="28"/>
          <w:szCs w:val="28"/>
        </w:rPr>
        <w:t>Use Cases chính:</w:t>
      </w:r>
      <w:r w:rsidRPr="0099658F">
        <w:rPr>
          <w:rFonts w:cs="Times New Roman"/>
          <w:sz w:val="28"/>
          <w:szCs w:val="28"/>
        </w:rPr>
        <w:t xml:space="preserve"> Login &amp; Refresh Token, Request Ride, AI Driver Matching, Real-time GPS Update, Surge Pricing, ETA Calculation, Payment với Saga Pattern, Rating &amp; Feedback</w:t>
      </w:r>
    </w:p>
    <w:p w14:paraId="2BF24722"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lastRenderedPageBreak/>
        <w:t>3.2. Domain, Bounded Context &amp; Microservices</w:t>
      </w:r>
    </w:p>
    <w:tbl>
      <w:tblPr>
        <w:tblStyle w:val="TableGrid"/>
        <w:tblW w:w="0" w:type="auto"/>
        <w:tblLook w:val="04A0" w:firstRow="1" w:lastRow="0" w:firstColumn="1" w:lastColumn="0" w:noHBand="0" w:noVBand="1"/>
      </w:tblPr>
      <w:tblGrid>
        <w:gridCol w:w="2880"/>
        <w:gridCol w:w="2880"/>
        <w:gridCol w:w="2880"/>
      </w:tblGrid>
      <w:tr w:rsidR="00250ACF" w:rsidRPr="0099658F" w14:paraId="3C01C910" w14:textId="77777777">
        <w:tc>
          <w:tcPr>
            <w:tcW w:w="2880" w:type="dxa"/>
          </w:tcPr>
          <w:p w14:paraId="089FB88C" w14:textId="77777777" w:rsidR="00250ACF" w:rsidRPr="0099658F" w:rsidRDefault="00000000">
            <w:pPr>
              <w:rPr>
                <w:rFonts w:cs="Times New Roman"/>
                <w:sz w:val="28"/>
                <w:szCs w:val="28"/>
              </w:rPr>
            </w:pPr>
            <w:r w:rsidRPr="0099658F">
              <w:rPr>
                <w:rFonts w:cs="Times New Roman"/>
                <w:b/>
                <w:sz w:val="28"/>
                <w:szCs w:val="28"/>
              </w:rPr>
              <w:t>Bounded Context</w:t>
            </w:r>
          </w:p>
        </w:tc>
        <w:tc>
          <w:tcPr>
            <w:tcW w:w="2880" w:type="dxa"/>
          </w:tcPr>
          <w:p w14:paraId="72779A7D" w14:textId="77777777" w:rsidR="00250ACF" w:rsidRPr="0099658F" w:rsidRDefault="00000000">
            <w:pPr>
              <w:rPr>
                <w:rFonts w:cs="Times New Roman"/>
                <w:sz w:val="28"/>
                <w:szCs w:val="28"/>
              </w:rPr>
            </w:pPr>
            <w:r w:rsidRPr="0099658F">
              <w:rPr>
                <w:rFonts w:cs="Times New Roman"/>
                <w:b/>
                <w:sz w:val="28"/>
                <w:szCs w:val="28"/>
              </w:rPr>
              <w:t>Microservice</w:t>
            </w:r>
          </w:p>
        </w:tc>
        <w:tc>
          <w:tcPr>
            <w:tcW w:w="2880" w:type="dxa"/>
          </w:tcPr>
          <w:p w14:paraId="716EA01F" w14:textId="77777777" w:rsidR="00250ACF" w:rsidRPr="0099658F" w:rsidRDefault="00000000">
            <w:pPr>
              <w:rPr>
                <w:rFonts w:cs="Times New Roman"/>
                <w:sz w:val="28"/>
                <w:szCs w:val="28"/>
              </w:rPr>
            </w:pPr>
            <w:r w:rsidRPr="0099658F">
              <w:rPr>
                <w:rFonts w:cs="Times New Roman"/>
                <w:b/>
                <w:sz w:val="28"/>
                <w:szCs w:val="28"/>
              </w:rPr>
              <w:t>Database</w:t>
            </w:r>
          </w:p>
        </w:tc>
      </w:tr>
      <w:tr w:rsidR="00250ACF" w:rsidRPr="0099658F" w14:paraId="280E17C4" w14:textId="77777777">
        <w:tc>
          <w:tcPr>
            <w:tcW w:w="2880" w:type="dxa"/>
          </w:tcPr>
          <w:p w14:paraId="2B8B31C5" w14:textId="77777777" w:rsidR="00250ACF" w:rsidRPr="0099658F" w:rsidRDefault="00000000">
            <w:pPr>
              <w:rPr>
                <w:rFonts w:cs="Times New Roman"/>
                <w:sz w:val="28"/>
                <w:szCs w:val="28"/>
              </w:rPr>
            </w:pPr>
            <w:r w:rsidRPr="0099658F">
              <w:rPr>
                <w:rFonts w:cs="Times New Roman"/>
                <w:sz w:val="28"/>
                <w:szCs w:val="28"/>
              </w:rPr>
              <w:t>Auth Context</w:t>
            </w:r>
          </w:p>
        </w:tc>
        <w:tc>
          <w:tcPr>
            <w:tcW w:w="2880" w:type="dxa"/>
          </w:tcPr>
          <w:p w14:paraId="16012CEF" w14:textId="77777777" w:rsidR="00250ACF" w:rsidRPr="0099658F" w:rsidRDefault="00000000">
            <w:pPr>
              <w:rPr>
                <w:rFonts w:cs="Times New Roman"/>
                <w:sz w:val="28"/>
                <w:szCs w:val="28"/>
              </w:rPr>
            </w:pPr>
            <w:r w:rsidRPr="0099658F">
              <w:rPr>
                <w:rFonts w:cs="Times New Roman"/>
                <w:sz w:val="28"/>
                <w:szCs w:val="28"/>
              </w:rPr>
              <w:t>Auth Service (port 3004)</w:t>
            </w:r>
          </w:p>
        </w:tc>
        <w:tc>
          <w:tcPr>
            <w:tcW w:w="2880" w:type="dxa"/>
          </w:tcPr>
          <w:p w14:paraId="4625828C" w14:textId="77777777" w:rsidR="00250ACF" w:rsidRPr="0099658F" w:rsidRDefault="00000000">
            <w:pPr>
              <w:rPr>
                <w:rFonts w:cs="Times New Roman"/>
                <w:sz w:val="28"/>
                <w:szCs w:val="28"/>
              </w:rPr>
            </w:pPr>
            <w:r w:rsidRPr="0099658F">
              <w:rPr>
                <w:rFonts w:cs="Times New Roman"/>
                <w:sz w:val="28"/>
                <w:szCs w:val="28"/>
              </w:rPr>
              <w:t>PostgreSQL + Redis</w:t>
            </w:r>
          </w:p>
        </w:tc>
      </w:tr>
      <w:tr w:rsidR="00250ACF" w:rsidRPr="0099658F" w14:paraId="159E1F7C" w14:textId="77777777">
        <w:tc>
          <w:tcPr>
            <w:tcW w:w="2880" w:type="dxa"/>
          </w:tcPr>
          <w:p w14:paraId="3FB28B0D" w14:textId="77777777" w:rsidR="00250ACF" w:rsidRPr="0099658F" w:rsidRDefault="00000000">
            <w:pPr>
              <w:rPr>
                <w:rFonts w:cs="Times New Roman"/>
                <w:sz w:val="28"/>
                <w:szCs w:val="28"/>
              </w:rPr>
            </w:pPr>
            <w:r w:rsidRPr="0099658F">
              <w:rPr>
                <w:rFonts w:cs="Times New Roman"/>
                <w:sz w:val="28"/>
                <w:szCs w:val="28"/>
              </w:rPr>
              <w:t>Customer Context</w:t>
            </w:r>
          </w:p>
        </w:tc>
        <w:tc>
          <w:tcPr>
            <w:tcW w:w="2880" w:type="dxa"/>
          </w:tcPr>
          <w:p w14:paraId="3F8D4B30" w14:textId="77777777" w:rsidR="00250ACF" w:rsidRPr="0099658F" w:rsidRDefault="00000000">
            <w:pPr>
              <w:rPr>
                <w:rFonts w:cs="Times New Roman"/>
                <w:sz w:val="28"/>
                <w:szCs w:val="28"/>
              </w:rPr>
            </w:pPr>
            <w:r w:rsidRPr="0099658F">
              <w:rPr>
                <w:rFonts w:cs="Times New Roman"/>
                <w:sz w:val="28"/>
                <w:szCs w:val="28"/>
              </w:rPr>
              <w:t>User Service (port 3005)</w:t>
            </w:r>
          </w:p>
        </w:tc>
        <w:tc>
          <w:tcPr>
            <w:tcW w:w="2880" w:type="dxa"/>
          </w:tcPr>
          <w:p w14:paraId="2A8A45A2" w14:textId="77777777" w:rsidR="00250ACF" w:rsidRPr="0099658F" w:rsidRDefault="00000000">
            <w:pPr>
              <w:rPr>
                <w:rFonts w:cs="Times New Roman"/>
                <w:sz w:val="28"/>
                <w:szCs w:val="28"/>
              </w:rPr>
            </w:pPr>
            <w:r w:rsidRPr="0099658F">
              <w:rPr>
                <w:rFonts w:cs="Times New Roman"/>
                <w:sz w:val="28"/>
                <w:szCs w:val="28"/>
              </w:rPr>
              <w:t>MongoDB</w:t>
            </w:r>
          </w:p>
        </w:tc>
      </w:tr>
      <w:tr w:rsidR="00250ACF" w:rsidRPr="0099658F" w14:paraId="4872685A" w14:textId="77777777">
        <w:tc>
          <w:tcPr>
            <w:tcW w:w="2880" w:type="dxa"/>
          </w:tcPr>
          <w:p w14:paraId="6E2AA465" w14:textId="77777777" w:rsidR="00250ACF" w:rsidRPr="0099658F" w:rsidRDefault="00000000">
            <w:pPr>
              <w:rPr>
                <w:rFonts w:cs="Times New Roman"/>
                <w:sz w:val="28"/>
                <w:szCs w:val="28"/>
              </w:rPr>
            </w:pPr>
            <w:r w:rsidRPr="0099658F">
              <w:rPr>
                <w:rFonts w:cs="Times New Roman"/>
                <w:sz w:val="28"/>
                <w:szCs w:val="28"/>
              </w:rPr>
              <w:t>Driver Context</w:t>
            </w:r>
          </w:p>
        </w:tc>
        <w:tc>
          <w:tcPr>
            <w:tcW w:w="2880" w:type="dxa"/>
          </w:tcPr>
          <w:p w14:paraId="74F1BA6A" w14:textId="77777777" w:rsidR="00250ACF" w:rsidRPr="0099658F" w:rsidRDefault="00000000">
            <w:pPr>
              <w:rPr>
                <w:rFonts w:cs="Times New Roman"/>
                <w:sz w:val="28"/>
                <w:szCs w:val="28"/>
              </w:rPr>
            </w:pPr>
            <w:r w:rsidRPr="0099658F">
              <w:rPr>
                <w:rFonts w:cs="Times New Roman"/>
                <w:sz w:val="28"/>
                <w:szCs w:val="28"/>
              </w:rPr>
              <w:t>Driver Service (port 3007)</w:t>
            </w:r>
          </w:p>
        </w:tc>
        <w:tc>
          <w:tcPr>
            <w:tcW w:w="2880" w:type="dxa"/>
          </w:tcPr>
          <w:p w14:paraId="78895AEF" w14:textId="77777777" w:rsidR="00250ACF" w:rsidRPr="0099658F" w:rsidRDefault="00000000">
            <w:pPr>
              <w:rPr>
                <w:rFonts w:cs="Times New Roman"/>
                <w:sz w:val="28"/>
                <w:szCs w:val="28"/>
              </w:rPr>
            </w:pPr>
            <w:r w:rsidRPr="0099658F">
              <w:rPr>
                <w:rFonts w:cs="Times New Roman"/>
                <w:sz w:val="28"/>
                <w:szCs w:val="28"/>
              </w:rPr>
              <w:t>PostgreSQL + MongoDB + Redis</w:t>
            </w:r>
          </w:p>
        </w:tc>
      </w:tr>
      <w:tr w:rsidR="00250ACF" w:rsidRPr="0099658F" w14:paraId="3089E941" w14:textId="77777777">
        <w:tc>
          <w:tcPr>
            <w:tcW w:w="2880" w:type="dxa"/>
          </w:tcPr>
          <w:p w14:paraId="681A2354" w14:textId="77777777" w:rsidR="00250ACF" w:rsidRPr="0099658F" w:rsidRDefault="00000000">
            <w:pPr>
              <w:rPr>
                <w:rFonts w:cs="Times New Roman"/>
                <w:sz w:val="28"/>
                <w:szCs w:val="28"/>
              </w:rPr>
            </w:pPr>
            <w:r w:rsidRPr="0099658F">
              <w:rPr>
                <w:rFonts w:cs="Times New Roman"/>
                <w:sz w:val="28"/>
                <w:szCs w:val="28"/>
              </w:rPr>
              <w:t>Booking Context</w:t>
            </w:r>
          </w:p>
        </w:tc>
        <w:tc>
          <w:tcPr>
            <w:tcW w:w="2880" w:type="dxa"/>
          </w:tcPr>
          <w:p w14:paraId="4DCA372A" w14:textId="77777777" w:rsidR="00250ACF" w:rsidRPr="0099658F" w:rsidRDefault="00000000">
            <w:pPr>
              <w:rPr>
                <w:rFonts w:cs="Times New Roman"/>
                <w:sz w:val="28"/>
                <w:szCs w:val="28"/>
              </w:rPr>
            </w:pPr>
            <w:r w:rsidRPr="0099658F">
              <w:rPr>
                <w:rFonts w:cs="Times New Roman"/>
                <w:sz w:val="28"/>
                <w:szCs w:val="28"/>
              </w:rPr>
              <w:t>Booking Service (port 3003)</w:t>
            </w:r>
          </w:p>
        </w:tc>
        <w:tc>
          <w:tcPr>
            <w:tcW w:w="2880" w:type="dxa"/>
          </w:tcPr>
          <w:p w14:paraId="61B32471" w14:textId="77777777" w:rsidR="00250ACF" w:rsidRPr="0099658F" w:rsidRDefault="00000000">
            <w:pPr>
              <w:rPr>
                <w:rFonts w:cs="Times New Roman"/>
                <w:sz w:val="28"/>
                <w:szCs w:val="28"/>
              </w:rPr>
            </w:pPr>
            <w:r w:rsidRPr="0099658F">
              <w:rPr>
                <w:rFonts w:cs="Times New Roman"/>
                <w:sz w:val="28"/>
                <w:szCs w:val="28"/>
              </w:rPr>
              <w:t>PostgreSQL + MongoDB</w:t>
            </w:r>
          </w:p>
        </w:tc>
      </w:tr>
      <w:tr w:rsidR="00250ACF" w:rsidRPr="0099658F" w14:paraId="6CEC30B8" w14:textId="77777777">
        <w:tc>
          <w:tcPr>
            <w:tcW w:w="2880" w:type="dxa"/>
          </w:tcPr>
          <w:p w14:paraId="35C6332A" w14:textId="77777777" w:rsidR="00250ACF" w:rsidRPr="0099658F" w:rsidRDefault="00000000">
            <w:pPr>
              <w:rPr>
                <w:rFonts w:cs="Times New Roman"/>
                <w:sz w:val="28"/>
                <w:szCs w:val="28"/>
              </w:rPr>
            </w:pPr>
            <w:r w:rsidRPr="0099658F">
              <w:rPr>
                <w:rFonts w:cs="Times New Roman"/>
                <w:sz w:val="28"/>
                <w:szCs w:val="28"/>
              </w:rPr>
              <w:t>Ride Context</w:t>
            </w:r>
          </w:p>
        </w:tc>
        <w:tc>
          <w:tcPr>
            <w:tcW w:w="2880" w:type="dxa"/>
          </w:tcPr>
          <w:p w14:paraId="0FA58FDA" w14:textId="77777777" w:rsidR="00250ACF" w:rsidRPr="0099658F" w:rsidRDefault="00000000">
            <w:pPr>
              <w:rPr>
                <w:rFonts w:cs="Times New Roman"/>
                <w:sz w:val="28"/>
                <w:szCs w:val="28"/>
              </w:rPr>
            </w:pPr>
            <w:r w:rsidRPr="0099658F">
              <w:rPr>
                <w:rFonts w:cs="Times New Roman"/>
                <w:sz w:val="28"/>
                <w:szCs w:val="28"/>
              </w:rPr>
              <w:t>Ride Service (port 3009)</w:t>
            </w:r>
          </w:p>
        </w:tc>
        <w:tc>
          <w:tcPr>
            <w:tcW w:w="2880" w:type="dxa"/>
          </w:tcPr>
          <w:p w14:paraId="5D8C5D82" w14:textId="77777777" w:rsidR="00250ACF" w:rsidRPr="0099658F" w:rsidRDefault="00000000">
            <w:pPr>
              <w:rPr>
                <w:rFonts w:cs="Times New Roman"/>
                <w:sz w:val="28"/>
                <w:szCs w:val="28"/>
              </w:rPr>
            </w:pPr>
            <w:r w:rsidRPr="0099658F">
              <w:rPr>
                <w:rFonts w:cs="Times New Roman"/>
                <w:sz w:val="28"/>
                <w:szCs w:val="28"/>
              </w:rPr>
              <w:t>PostgreSQL + MongoDB</w:t>
            </w:r>
          </w:p>
        </w:tc>
      </w:tr>
      <w:tr w:rsidR="00250ACF" w:rsidRPr="0099658F" w14:paraId="50899659" w14:textId="77777777">
        <w:tc>
          <w:tcPr>
            <w:tcW w:w="2880" w:type="dxa"/>
          </w:tcPr>
          <w:p w14:paraId="3C1603A5" w14:textId="77777777" w:rsidR="00250ACF" w:rsidRPr="0099658F" w:rsidRDefault="00000000">
            <w:pPr>
              <w:rPr>
                <w:rFonts w:cs="Times New Roman"/>
                <w:sz w:val="28"/>
                <w:szCs w:val="28"/>
              </w:rPr>
            </w:pPr>
            <w:r w:rsidRPr="0099658F">
              <w:rPr>
                <w:rFonts w:cs="Times New Roman"/>
                <w:sz w:val="28"/>
                <w:szCs w:val="28"/>
              </w:rPr>
              <w:t>Matching Context (AI)</w:t>
            </w:r>
          </w:p>
        </w:tc>
        <w:tc>
          <w:tcPr>
            <w:tcW w:w="2880" w:type="dxa"/>
          </w:tcPr>
          <w:p w14:paraId="3396B413" w14:textId="77777777" w:rsidR="00250ACF" w:rsidRPr="0099658F" w:rsidRDefault="00000000">
            <w:pPr>
              <w:rPr>
                <w:rFonts w:cs="Times New Roman"/>
                <w:sz w:val="28"/>
                <w:szCs w:val="28"/>
              </w:rPr>
            </w:pPr>
            <w:r w:rsidRPr="0099658F">
              <w:rPr>
                <w:rFonts w:cs="Times New Roman"/>
                <w:sz w:val="28"/>
                <w:szCs w:val="28"/>
              </w:rPr>
              <w:t>Matching Service (port 3014)</w:t>
            </w:r>
          </w:p>
        </w:tc>
        <w:tc>
          <w:tcPr>
            <w:tcW w:w="2880" w:type="dxa"/>
          </w:tcPr>
          <w:p w14:paraId="3786FC4B" w14:textId="77777777" w:rsidR="00250ACF" w:rsidRPr="0099658F" w:rsidRDefault="00000000">
            <w:pPr>
              <w:rPr>
                <w:rFonts w:cs="Times New Roman"/>
                <w:sz w:val="28"/>
                <w:szCs w:val="28"/>
              </w:rPr>
            </w:pPr>
            <w:r w:rsidRPr="0099658F">
              <w:rPr>
                <w:rFonts w:cs="Times New Roman"/>
                <w:sz w:val="28"/>
                <w:szCs w:val="28"/>
              </w:rPr>
              <w:t>Redis</w:t>
            </w:r>
          </w:p>
        </w:tc>
      </w:tr>
      <w:tr w:rsidR="00250ACF" w:rsidRPr="0099658F" w14:paraId="584148EE" w14:textId="77777777">
        <w:tc>
          <w:tcPr>
            <w:tcW w:w="2880" w:type="dxa"/>
          </w:tcPr>
          <w:p w14:paraId="4959AAA6" w14:textId="77777777" w:rsidR="00250ACF" w:rsidRPr="0099658F" w:rsidRDefault="00000000">
            <w:pPr>
              <w:rPr>
                <w:rFonts w:cs="Times New Roman"/>
                <w:sz w:val="28"/>
                <w:szCs w:val="28"/>
              </w:rPr>
            </w:pPr>
            <w:r w:rsidRPr="0099658F">
              <w:rPr>
                <w:rFonts w:cs="Times New Roman"/>
                <w:sz w:val="28"/>
                <w:szCs w:val="28"/>
              </w:rPr>
              <w:t>Pricing Context</w:t>
            </w:r>
          </w:p>
        </w:tc>
        <w:tc>
          <w:tcPr>
            <w:tcW w:w="2880" w:type="dxa"/>
          </w:tcPr>
          <w:p w14:paraId="0FF485BD" w14:textId="77777777" w:rsidR="00250ACF" w:rsidRPr="0099658F" w:rsidRDefault="00000000">
            <w:pPr>
              <w:rPr>
                <w:rFonts w:cs="Times New Roman"/>
                <w:sz w:val="28"/>
                <w:szCs w:val="28"/>
              </w:rPr>
            </w:pPr>
            <w:r w:rsidRPr="0099658F">
              <w:rPr>
                <w:rFonts w:cs="Times New Roman"/>
                <w:sz w:val="28"/>
                <w:szCs w:val="28"/>
              </w:rPr>
              <w:t>Pricing Service (port 3001)</w:t>
            </w:r>
          </w:p>
        </w:tc>
        <w:tc>
          <w:tcPr>
            <w:tcW w:w="2880" w:type="dxa"/>
          </w:tcPr>
          <w:p w14:paraId="32BB5890" w14:textId="77777777" w:rsidR="00250ACF" w:rsidRPr="0099658F" w:rsidRDefault="00000000">
            <w:pPr>
              <w:rPr>
                <w:rFonts w:cs="Times New Roman"/>
                <w:sz w:val="28"/>
                <w:szCs w:val="28"/>
              </w:rPr>
            </w:pPr>
            <w:r w:rsidRPr="0099658F">
              <w:rPr>
                <w:rFonts w:cs="Times New Roman"/>
                <w:sz w:val="28"/>
                <w:szCs w:val="28"/>
              </w:rPr>
              <w:t>PostgreSQL + Redis</w:t>
            </w:r>
          </w:p>
        </w:tc>
      </w:tr>
      <w:tr w:rsidR="00250ACF" w:rsidRPr="0099658F" w14:paraId="652A4BA1" w14:textId="77777777">
        <w:tc>
          <w:tcPr>
            <w:tcW w:w="2880" w:type="dxa"/>
          </w:tcPr>
          <w:p w14:paraId="5B97AA47" w14:textId="77777777" w:rsidR="00250ACF" w:rsidRPr="0099658F" w:rsidRDefault="00000000">
            <w:pPr>
              <w:rPr>
                <w:rFonts w:cs="Times New Roman"/>
                <w:sz w:val="28"/>
                <w:szCs w:val="28"/>
              </w:rPr>
            </w:pPr>
            <w:r w:rsidRPr="0099658F">
              <w:rPr>
                <w:rFonts w:cs="Times New Roman"/>
                <w:sz w:val="28"/>
                <w:szCs w:val="28"/>
              </w:rPr>
              <w:t>ETA Context</w:t>
            </w:r>
          </w:p>
        </w:tc>
        <w:tc>
          <w:tcPr>
            <w:tcW w:w="2880" w:type="dxa"/>
          </w:tcPr>
          <w:p w14:paraId="646C3B22" w14:textId="77777777" w:rsidR="00250ACF" w:rsidRPr="0099658F" w:rsidRDefault="00000000">
            <w:pPr>
              <w:rPr>
                <w:rFonts w:cs="Times New Roman"/>
                <w:sz w:val="28"/>
                <w:szCs w:val="28"/>
              </w:rPr>
            </w:pPr>
            <w:r w:rsidRPr="0099658F">
              <w:rPr>
                <w:rFonts w:cs="Times New Roman"/>
                <w:sz w:val="28"/>
                <w:szCs w:val="28"/>
              </w:rPr>
              <w:t>ETA Service (port 3011)</w:t>
            </w:r>
          </w:p>
        </w:tc>
        <w:tc>
          <w:tcPr>
            <w:tcW w:w="2880" w:type="dxa"/>
          </w:tcPr>
          <w:p w14:paraId="27258349" w14:textId="77777777" w:rsidR="00250ACF" w:rsidRPr="0099658F" w:rsidRDefault="00000000">
            <w:pPr>
              <w:rPr>
                <w:rFonts w:cs="Times New Roman"/>
                <w:sz w:val="28"/>
                <w:szCs w:val="28"/>
              </w:rPr>
            </w:pPr>
            <w:r w:rsidRPr="0099658F">
              <w:rPr>
                <w:rFonts w:cs="Times New Roman"/>
                <w:sz w:val="28"/>
                <w:szCs w:val="28"/>
              </w:rPr>
              <w:t>Redis</w:t>
            </w:r>
          </w:p>
        </w:tc>
      </w:tr>
      <w:tr w:rsidR="00250ACF" w:rsidRPr="0099658F" w14:paraId="3C65D5CD" w14:textId="77777777">
        <w:tc>
          <w:tcPr>
            <w:tcW w:w="2880" w:type="dxa"/>
          </w:tcPr>
          <w:p w14:paraId="22A43D9A" w14:textId="77777777" w:rsidR="00250ACF" w:rsidRPr="0099658F" w:rsidRDefault="00000000">
            <w:pPr>
              <w:rPr>
                <w:rFonts w:cs="Times New Roman"/>
                <w:sz w:val="28"/>
                <w:szCs w:val="28"/>
              </w:rPr>
            </w:pPr>
            <w:r w:rsidRPr="0099658F">
              <w:rPr>
                <w:rFonts w:cs="Times New Roman"/>
                <w:sz w:val="28"/>
                <w:szCs w:val="28"/>
              </w:rPr>
              <w:t>Payment Context</w:t>
            </w:r>
          </w:p>
        </w:tc>
        <w:tc>
          <w:tcPr>
            <w:tcW w:w="2880" w:type="dxa"/>
          </w:tcPr>
          <w:p w14:paraId="11DBF5D2" w14:textId="77777777" w:rsidR="00250ACF" w:rsidRPr="0099658F" w:rsidRDefault="00000000">
            <w:pPr>
              <w:rPr>
                <w:rFonts w:cs="Times New Roman"/>
                <w:sz w:val="28"/>
                <w:szCs w:val="28"/>
              </w:rPr>
            </w:pPr>
            <w:r w:rsidRPr="0099658F">
              <w:rPr>
                <w:rFonts w:cs="Times New Roman"/>
                <w:sz w:val="28"/>
                <w:szCs w:val="28"/>
              </w:rPr>
              <w:t>Payment Service (port 3002)</w:t>
            </w:r>
          </w:p>
        </w:tc>
        <w:tc>
          <w:tcPr>
            <w:tcW w:w="2880" w:type="dxa"/>
          </w:tcPr>
          <w:p w14:paraId="3E722798" w14:textId="77777777" w:rsidR="00250ACF" w:rsidRPr="0099658F" w:rsidRDefault="00000000">
            <w:pPr>
              <w:rPr>
                <w:rFonts w:cs="Times New Roman"/>
                <w:sz w:val="28"/>
                <w:szCs w:val="28"/>
              </w:rPr>
            </w:pPr>
            <w:r w:rsidRPr="0099658F">
              <w:rPr>
                <w:rFonts w:cs="Times New Roman"/>
                <w:sz w:val="28"/>
                <w:szCs w:val="28"/>
              </w:rPr>
              <w:t>PostgreSQL</w:t>
            </w:r>
          </w:p>
        </w:tc>
      </w:tr>
      <w:tr w:rsidR="00250ACF" w:rsidRPr="0099658F" w14:paraId="33974E10" w14:textId="77777777">
        <w:tc>
          <w:tcPr>
            <w:tcW w:w="2880" w:type="dxa"/>
          </w:tcPr>
          <w:p w14:paraId="29C7DC4F" w14:textId="77777777" w:rsidR="00250ACF" w:rsidRPr="0099658F" w:rsidRDefault="00000000">
            <w:pPr>
              <w:rPr>
                <w:rFonts w:cs="Times New Roman"/>
                <w:sz w:val="28"/>
                <w:szCs w:val="28"/>
              </w:rPr>
            </w:pPr>
            <w:r w:rsidRPr="0099658F">
              <w:rPr>
                <w:rFonts w:cs="Times New Roman"/>
                <w:sz w:val="28"/>
                <w:szCs w:val="28"/>
              </w:rPr>
              <w:t>Notification Context</w:t>
            </w:r>
          </w:p>
        </w:tc>
        <w:tc>
          <w:tcPr>
            <w:tcW w:w="2880" w:type="dxa"/>
          </w:tcPr>
          <w:p w14:paraId="735B9D6F" w14:textId="77777777" w:rsidR="00250ACF" w:rsidRPr="0099658F" w:rsidRDefault="00000000">
            <w:pPr>
              <w:rPr>
                <w:rFonts w:cs="Times New Roman"/>
                <w:sz w:val="28"/>
                <w:szCs w:val="28"/>
              </w:rPr>
            </w:pPr>
            <w:r w:rsidRPr="0099658F">
              <w:rPr>
                <w:rFonts w:cs="Times New Roman"/>
                <w:sz w:val="28"/>
                <w:szCs w:val="28"/>
              </w:rPr>
              <w:t>Notification Service (port 3008)</w:t>
            </w:r>
          </w:p>
        </w:tc>
        <w:tc>
          <w:tcPr>
            <w:tcW w:w="2880" w:type="dxa"/>
          </w:tcPr>
          <w:p w14:paraId="1CB3AA41" w14:textId="77777777" w:rsidR="00250ACF" w:rsidRPr="0099658F" w:rsidRDefault="00000000">
            <w:pPr>
              <w:rPr>
                <w:rFonts w:cs="Times New Roman"/>
                <w:sz w:val="28"/>
                <w:szCs w:val="28"/>
              </w:rPr>
            </w:pPr>
            <w:r w:rsidRPr="0099658F">
              <w:rPr>
                <w:rFonts w:cs="Times New Roman"/>
                <w:sz w:val="28"/>
                <w:szCs w:val="28"/>
              </w:rPr>
              <w:t>MongoDB</w:t>
            </w:r>
          </w:p>
        </w:tc>
      </w:tr>
      <w:tr w:rsidR="00250ACF" w:rsidRPr="0099658F" w14:paraId="7CE2224F" w14:textId="77777777">
        <w:tc>
          <w:tcPr>
            <w:tcW w:w="2880" w:type="dxa"/>
          </w:tcPr>
          <w:p w14:paraId="4E9A9C78" w14:textId="77777777" w:rsidR="00250ACF" w:rsidRPr="0099658F" w:rsidRDefault="00000000">
            <w:pPr>
              <w:rPr>
                <w:rFonts w:cs="Times New Roman"/>
                <w:sz w:val="28"/>
                <w:szCs w:val="28"/>
              </w:rPr>
            </w:pPr>
            <w:r w:rsidRPr="0099658F">
              <w:rPr>
                <w:rFonts w:cs="Times New Roman"/>
                <w:sz w:val="28"/>
                <w:szCs w:val="28"/>
              </w:rPr>
              <w:t>Fraud Context</w:t>
            </w:r>
          </w:p>
        </w:tc>
        <w:tc>
          <w:tcPr>
            <w:tcW w:w="2880" w:type="dxa"/>
          </w:tcPr>
          <w:p w14:paraId="1C718D93" w14:textId="77777777" w:rsidR="00250ACF" w:rsidRPr="0099658F" w:rsidRDefault="00000000">
            <w:pPr>
              <w:rPr>
                <w:rFonts w:cs="Times New Roman"/>
                <w:sz w:val="28"/>
                <w:szCs w:val="28"/>
              </w:rPr>
            </w:pPr>
            <w:r w:rsidRPr="0099658F">
              <w:rPr>
                <w:rFonts w:cs="Times New Roman"/>
                <w:sz w:val="28"/>
                <w:szCs w:val="28"/>
              </w:rPr>
              <w:t>Fraud Service (port 3012)</w:t>
            </w:r>
          </w:p>
        </w:tc>
        <w:tc>
          <w:tcPr>
            <w:tcW w:w="2880" w:type="dxa"/>
          </w:tcPr>
          <w:p w14:paraId="4B50FC0B" w14:textId="77777777" w:rsidR="00250ACF" w:rsidRPr="0099658F" w:rsidRDefault="00000000">
            <w:pPr>
              <w:rPr>
                <w:rFonts w:cs="Times New Roman"/>
                <w:sz w:val="28"/>
                <w:szCs w:val="28"/>
              </w:rPr>
            </w:pPr>
            <w:r w:rsidRPr="0099658F">
              <w:rPr>
                <w:rFonts w:cs="Times New Roman"/>
                <w:sz w:val="28"/>
                <w:szCs w:val="28"/>
              </w:rPr>
              <w:t>-</w:t>
            </w:r>
          </w:p>
        </w:tc>
      </w:tr>
      <w:tr w:rsidR="00250ACF" w:rsidRPr="0099658F" w14:paraId="1E6C48E5" w14:textId="77777777">
        <w:tc>
          <w:tcPr>
            <w:tcW w:w="2880" w:type="dxa"/>
          </w:tcPr>
          <w:p w14:paraId="0A4B3B9F" w14:textId="77777777" w:rsidR="00250ACF" w:rsidRPr="0099658F" w:rsidRDefault="00000000">
            <w:pPr>
              <w:rPr>
                <w:rFonts w:cs="Times New Roman"/>
                <w:sz w:val="28"/>
                <w:szCs w:val="28"/>
              </w:rPr>
            </w:pPr>
            <w:r w:rsidRPr="0099658F">
              <w:rPr>
                <w:rFonts w:cs="Times New Roman"/>
                <w:sz w:val="28"/>
                <w:szCs w:val="28"/>
              </w:rPr>
              <w:t>Review Context</w:t>
            </w:r>
          </w:p>
        </w:tc>
        <w:tc>
          <w:tcPr>
            <w:tcW w:w="2880" w:type="dxa"/>
          </w:tcPr>
          <w:p w14:paraId="033AED40" w14:textId="77777777" w:rsidR="00250ACF" w:rsidRPr="0099658F" w:rsidRDefault="00000000">
            <w:pPr>
              <w:rPr>
                <w:rFonts w:cs="Times New Roman"/>
                <w:sz w:val="28"/>
                <w:szCs w:val="28"/>
              </w:rPr>
            </w:pPr>
            <w:r w:rsidRPr="0099658F">
              <w:rPr>
                <w:rFonts w:cs="Times New Roman"/>
                <w:sz w:val="28"/>
                <w:szCs w:val="28"/>
              </w:rPr>
              <w:t>Review Service (port 3006)</w:t>
            </w:r>
          </w:p>
        </w:tc>
        <w:tc>
          <w:tcPr>
            <w:tcW w:w="2880" w:type="dxa"/>
          </w:tcPr>
          <w:p w14:paraId="06AC635B" w14:textId="77777777" w:rsidR="00250ACF" w:rsidRPr="0099658F" w:rsidRDefault="00000000">
            <w:pPr>
              <w:rPr>
                <w:rFonts w:cs="Times New Roman"/>
                <w:sz w:val="28"/>
                <w:szCs w:val="28"/>
              </w:rPr>
            </w:pPr>
            <w:r w:rsidRPr="0099658F">
              <w:rPr>
                <w:rFonts w:cs="Times New Roman"/>
                <w:sz w:val="28"/>
                <w:szCs w:val="28"/>
              </w:rPr>
              <w:t>MongoDB</w:t>
            </w:r>
          </w:p>
        </w:tc>
      </w:tr>
    </w:tbl>
    <w:p w14:paraId="3B353174"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3.3. Context Mapping</w:t>
      </w:r>
    </w:p>
    <w:p w14:paraId="02B7098C" w14:textId="77777777" w:rsidR="00250ACF" w:rsidRPr="0099658F" w:rsidRDefault="00000000">
      <w:pPr>
        <w:pStyle w:val="ListBullet"/>
        <w:rPr>
          <w:rFonts w:cs="Times New Roman"/>
          <w:sz w:val="28"/>
          <w:szCs w:val="28"/>
        </w:rPr>
      </w:pPr>
      <w:r w:rsidRPr="0099658F">
        <w:rPr>
          <w:rFonts w:cs="Times New Roman"/>
          <w:b/>
          <w:sz w:val="28"/>
          <w:szCs w:val="28"/>
        </w:rPr>
        <w:t>Customer → Booking</w:t>
      </w:r>
      <w:r w:rsidRPr="0099658F">
        <w:rPr>
          <w:rFonts w:cs="Times New Roman"/>
          <w:sz w:val="28"/>
          <w:szCs w:val="28"/>
        </w:rPr>
        <w:t>: REST đồng bộ qua API Gateway</w:t>
      </w:r>
    </w:p>
    <w:p w14:paraId="42F5E5EC" w14:textId="77777777" w:rsidR="00250ACF" w:rsidRPr="0099658F" w:rsidRDefault="00000000">
      <w:pPr>
        <w:pStyle w:val="ListBullet"/>
        <w:rPr>
          <w:rFonts w:cs="Times New Roman"/>
          <w:sz w:val="28"/>
          <w:szCs w:val="28"/>
        </w:rPr>
      </w:pPr>
      <w:r w:rsidRPr="0099658F">
        <w:rPr>
          <w:rFonts w:cs="Times New Roman"/>
          <w:b/>
          <w:sz w:val="28"/>
          <w:szCs w:val="28"/>
        </w:rPr>
        <w:t>Booking → Matching → Ride</w:t>
      </w:r>
      <w:r w:rsidRPr="0099658F">
        <w:rPr>
          <w:rFonts w:cs="Times New Roman"/>
          <w:sz w:val="28"/>
          <w:szCs w:val="28"/>
        </w:rPr>
        <w:t>: Bất đồng bộ qua RabbitMQ (event-driven)</w:t>
      </w:r>
    </w:p>
    <w:p w14:paraId="6E827310" w14:textId="77777777" w:rsidR="00250ACF" w:rsidRPr="0099658F" w:rsidRDefault="00000000">
      <w:pPr>
        <w:pStyle w:val="ListBullet"/>
        <w:rPr>
          <w:rFonts w:cs="Times New Roman"/>
          <w:sz w:val="28"/>
          <w:szCs w:val="28"/>
        </w:rPr>
      </w:pPr>
      <w:r w:rsidRPr="0099658F">
        <w:rPr>
          <w:rFonts w:cs="Times New Roman"/>
          <w:b/>
          <w:sz w:val="28"/>
          <w:szCs w:val="28"/>
        </w:rPr>
        <w:t>Ride ↔ Pricing/ETA</w:t>
      </w:r>
      <w:r w:rsidRPr="0099658F">
        <w:rPr>
          <w:rFonts w:cs="Times New Roman"/>
          <w:sz w:val="28"/>
          <w:szCs w:val="28"/>
        </w:rPr>
        <w:t>: Query đồng bộ hoặc qua Redis Cache</w:t>
      </w:r>
    </w:p>
    <w:p w14:paraId="1D8525F9" w14:textId="77777777" w:rsidR="00250ACF" w:rsidRPr="0099658F" w:rsidRDefault="00000000">
      <w:pPr>
        <w:pStyle w:val="ListBullet"/>
        <w:rPr>
          <w:rFonts w:cs="Times New Roman"/>
          <w:sz w:val="28"/>
          <w:szCs w:val="28"/>
        </w:rPr>
      </w:pPr>
      <w:r w:rsidRPr="0099658F">
        <w:rPr>
          <w:rFonts w:cs="Times New Roman"/>
          <w:b/>
          <w:sz w:val="28"/>
          <w:szCs w:val="28"/>
        </w:rPr>
        <w:t>Ride → Payment</w:t>
      </w:r>
      <w:r w:rsidRPr="0099658F">
        <w:rPr>
          <w:rFonts w:cs="Times New Roman"/>
          <w:sz w:val="28"/>
          <w:szCs w:val="28"/>
        </w:rPr>
        <w:t>: Saga choreography-based</w:t>
      </w:r>
    </w:p>
    <w:p w14:paraId="180E905C" w14:textId="77777777" w:rsidR="00250ACF" w:rsidRPr="0099658F" w:rsidRDefault="00000000">
      <w:pPr>
        <w:pStyle w:val="ListBullet"/>
        <w:rPr>
          <w:rFonts w:cs="Times New Roman"/>
          <w:sz w:val="28"/>
          <w:szCs w:val="28"/>
        </w:rPr>
      </w:pPr>
      <w:r w:rsidRPr="0099658F">
        <w:rPr>
          <w:rFonts w:cs="Times New Roman"/>
          <w:b/>
          <w:sz w:val="28"/>
          <w:szCs w:val="28"/>
        </w:rPr>
        <w:t>Tất cả → Notification</w:t>
      </w:r>
      <w:r w:rsidRPr="0099658F">
        <w:rPr>
          <w:rFonts w:cs="Times New Roman"/>
          <w:sz w:val="28"/>
          <w:szCs w:val="28"/>
        </w:rPr>
        <w:t>: Publish event qua RabbitMQ</w:t>
      </w:r>
    </w:p>
    <w:p w14:paraId="01C4D72B" w14:textId="77777777" w:rsidR="00250ACF" w:rsidRPr="0099658F" w:rsidRDefault="00000000">
      <w:pPr>
        <w:pStyle w:val="ListBullet"/>
        <w:rPr>
          <w:rFonts w:cs="Times New Roman"/>
          <w:sz w:val="28"/>
          <w:szCs w:val="28"/>
        </w:rPr>
      </w:pPr>
      <w:r w:rsidRPr="0099658F">
        <w:rPr>
          <w:rFonts w:cs="Times New Roman"/>
          <w:b/>
          <w:sz w:val="28"/>
          <w:szCs w:val="28"/>
        </w:rPr>
        <w:t>Real-time GPS</w:t>
      </w:r>
      <w:r w:rsidRPr="0099658F">
        <w:rPr>
          <w:rFonts w:cs="Times New Roman"/>
          <w:sz w:val="28"/>
          <w:szCs w:val="28"/>
        </w:rPr>
        <w:t>: WebSocket Gateway + Redis Geo</w:t>
      </w:r>
    </w:p>
    <w:p w14:paraId="65E7E67B" w14:textId="77777777" w:rsidR="00250ACF" w:rsidRPr="0099658F" w:rsidRDefault="00000000" w:rsidP="0099658F">
      <w:pPr>
        <w:pStyle w:val="Heading1"/>
        <w:rPr>
          <w:rFonts w:ascii="Times New Roman" w:hAnsi="Times New Roman" w:cs="Times New Roman"/>
        </w:rPr>
      </w:pPr>
      <w:r w:rsidRPr="0099658F">
        <w:rPr>
          <w:rFonts w:ascii="Times New Roman" w:hAnsi="Times New Roman" w:cs="Times New Roman"/>
        </w:rPr>
        <w:lastRenderedPageBreak/>
        <w:t>4. Thiết kế kiến trúc hệ thống (SAD)</w:t>
      </w:r>
    </w:p>
    <w:p w14:paraId="0C81EEF4"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4.1. Kiến trúc tổng thể</w:t>
      </w:r>
    </w:p>
    <w:p w14:paraId="6FB8BA30" w14:textId="77777777" w:rsidR="00250ACF" w:rsidRPr="0099658F" w:rsidRDefault="00000000">
      <w:pPr>
        <w:rPr>
          <w:rFonts w:cs="Times New Roman"/>
          <w:sz w:val="28"/>
          <w:szCs w:val="28"/>
        </w:rPr>
      </w:pPr>
      <w:r w:rsidRPr="0099658F">
        <w:rPr>
          <w:rFonts w:cs="Times New Roman"/>
          <w:sz w:val="28"/>
          <w:szCs w:val="28"/>
        </w:rPr>
        <w:t>Hệ thống gồm bốn tầng chính:</w:t>
      </w:r>
    </w:p>
    <w:p w14:paraId="1CCBC272" w14:textId="77777777" w:rsidR="00250ACF" w:rsidRPr="0099658F" w:rsidRDefault="00000000">
      <w:pPr>
        <w:rPr>
          <w:rFonts w:cs="Times New Roman"/>
          <w:sz w:val="28"/>
          <w:szCs w:val="28"/>
        </w:rPr>
      </w:pPr>
      <w:r w:rsidRPr="0099658F">
        <w:rPr>
          <w:rFonts w:cs="Times New Roman"/>
          <w:sz w:val="28"/>
          <w:szCs w:val="28"/>
        </w:rPr>
        <w:t>Client Layer          → Customer App, Driver App, Admin Dashboard (React/Next.js)</w:t>
      </w:r>
      <w:r w:rsidRPr="0099658F">
        <w:rPr>
          <w:rFonts w:cs="Times New Roman"/>
          <w:sz w:val="28"/>
          <w:szCs w:val="28"/>
        </w:rPr>
        <w:br/>
        <w:t>API Gateway Layer     → Điểm vào duy nhất, Zero Trust (JWT, rate limiting, WAF)</w:t>
      </w:r>
      <w:r w:rsidRPr="0099658F">
        <w:rPr>
          <w:rFonts w:cs="Times New Roman"/>
          <w:sz w:val="28"/>
          <w:szCs w:val="28"/>
        </w:rPr>
        <w:br/>
        <w:t>Microservices Layer   → 12 services độc lập, giao tiếp REST + RabbitMQ</w:t>
      </w:r>
      <w:r w:rsidRPr="0099658F">
        <w:rPr>
          <w:rFonts w:cs="Times New Roman"/>
          <w:sz w:val="28"/>
          <w:szCs w:val="28"/>
        </w:rPr>
        <w:br/>
        <w:t>Data &amp; Infra Layer    → PostgreSQL, MongoDB, Redis, RabbitMQ</w:t>
      </w:r>
    </w:p>
    <w:p w14:paraId="4FEF3E65"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4.2. Kiến trúc triển khai</w:t>
      </w:r>
    </w:p>
    <w:p w14:paraId="28397E43" w14:textId="77777777" w:rsidR="00250ACF" w:rsidRPr="0099658F" w:rsidRDefault="00000000">
      <w:pPr>
        <w:pStyle w:val="ListBullet"/>
        <w:rPr>
          <w:rFonts w:cs="Times New Roman"/>
          <w:sz w:val="28"/>
          <w:szCs w:val="28"/>
        </w:rPr>
      </w:pPr>
      <w:r w:rsidRPr="0099658F">
        <w:rPr>
          <w:rFonts w:cs="Times New Roman"/>
          <w:sz w:val="28"/>
          <w:szCs w:val="28"/>
        </w:rPr>
        <w:t>Docker Compose với 4 profiles: `base`, `development`, `production`, `full`</w:t>
      </w:r>
    </w:p>
    <w:p w14:paraId="40AD9473" w14:textId="77777777" w:rsidR="00250ACF" w:rsidRPr="0099658F" w:rsidRDefault="00000000">
      <w:pPr>
        <w:pStyle w:val="ListBullet"/>
        <w:rPr>
          <w:rFonts w:cs="Times New Roman"/>
          <w:sz w:val="28"/>
          <w:szCs w:val="28"/>
        </w:rPr>
      </w:pPr>
      <w:r w:rsidRPr="0099658F">
        <w:rPr>
          <w:rFonts w:cs="Times New Roman"/>
          <w:sz w:val="28"/>
          <w:szCs w:val="28"/>
        </w:rPr>
        <w:t>Kubernetes manifests + HPA + Kustomize</w:t>
      </w:r>
    </w:p>
    <w:p w14:paraId="5E24DDE3" w14:textId="77777777" w:rsidR="00250ACF" w:rsidRPr="0099658F" w:rsidRDefault="00000000">
      <w:pPr>
        <w:pStyle w:val="ListBullet"/>
        <w:rPr>
          <w:rFonts w:cs="Times New Roman"/>
          <w:sz w:val="28"/>
          <w:szCs w:val="28"/>
        </w:rPr>
      </w:pPr>
      <w:r w:rsidRPr="0099658F">
        <w:rPr>
          <w:rFonts w:cs="Times New Roman"/>
          <w:sz w:val="28"/>
          <w:szCs w:val="28"/>
        </w:rPr>
        <w:t>Terraform IaC cho AWS infrastructure</w:t>
      </w:r>
    </w:p>
    <w:p w14:paraId="47612CB3" w14:textId="77777777" w:rsidR="00250ACF" w:rsidRPr="0099658F" w:rsidRDefault="00000000">
      <w:pPr>
        <w:pStyle w:val="ListBullet"/>
        <w:rPr>
          <w:rFonts w:cs="Times New Roman"/>
          <w:sz w:val="28"/>
          <w:szCs w:val="28"/>
        </w:rPr>
      </w:pPr>
      <w:r w:rsidRPr="0099658F">
        <w:rPr>
          <w:rFonts w:cs="Times New Roman"/>
          <w:sz w:val="28"/>
          <w:szCs w:val="28"/>
        </w:rPr>
        <w:t>CI/CD qua GitHub Actions</w:t>
      </w:r>
    </w:p>
    <w:p w14:paraId="75FCA3B1"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4.3. Kiến trúc Real-time &amp; Event-driven</w:t>
      </w:r>
    </w:p>
    <w:p w14:paraId="7820C73E" w14:textId="77777777" w:rsidR="00250ACF" w:rsidRPr="0099658F" w:rsidRDefault="00000000">
      <w:pPr>
        <w:pStyle w:val="ListBullet"/>
        <w:rPr>
          <w:rFonts w:cs="Times New Roman"/>
          <w:sz w:val="28"/>
          <w:szCs w:val="28"/>
        </w:rPr>
      </w:pPr>
      <w:r w:rsidRPr="0099658F">
        <w:rPr>
          <w:rFonts w:cs="Times New Roman"/>
          <w:b/>
          <w:sz w:val="28"/>
          <w:szCs w:val="28"/>
        </w:rPr>
        <w:t>WebSocket Gateway</w:t>
      </w:r>
      <w:r w:rsidRPr="0099658F">
        <w:rPr>
          <w:rFonts w:cs="Times New Roman"/>
          <w:sz w:val="28"/>
          <w:szCs w:val="28"/>
        </w:rPr>
        <w:t xml:space="preserve"> (Socket.IO) kết nối trực tiếp Customer App và Driver App</w:t>
      </w:r>
    </w:p>
    <w:p w14:paraId="1C887ECD" w14:textId="77777777" w:rsidR="00250ACF" w:rsidRPr="0099658F" w:rsidRDefault="00000000">
      <w:pPr>
        <w:pStyle w:val="ListBullet"/>
        <w:rPr>
          <w:rFonts w:cs="Times New Roman"/>
          <w:sz w:val="28"/>
          <w:szCs w:val="28"/>
        </w:rPr>
      </w:pPr>
      <w:r w:rsidRPr="0099658F">
        <w:rPr>
          <w:rFonts w:cs="Times New Roman"/>
          <w:b/>
          <w:sz w:val="28"/>
          <w:szCs w:val="28"/>
        </w:rPr>
        <w:t>RabbitMQ</w:t>
      </w:r>
      <w:r w:rsidRPr="0099658F">
        <w:rPr>
          <w:rFonts w:cs="Times New Roman"/>
          <w:sz w:val="28"/>
          <w:szCs w:val="28"/>
        </w:rPr>
        <w:t xml:space="preserve"> làm backbone cho tất cả sự kiện hệ thống (5 topic exchanges, 9+ queues)</w:t>
      </w:r>
    </w:p>
    <w:p w14:paraId="3B7539E4" w14:textId="77777777" w:rsidR="00250ACF" w:rsidRPr="0099658F" w:rsidRDefault="00000000">
      <w:pPr>
        <w:pStyle w:val="ListBullet"/>
        <w:rPr>
          <w:rFonts w:cs="Times New Roman"/>
          <w:sz w:val="28"/>
          <w:szCs w:val="28"/>
        </w:rPr>
      </w:pPr>
      <w:r w:rsidRPr="0099658F">
        <w:rPr>
          <w:rFonts w:cs="Times New Roman"/>
          <w:b/>
          <w:sz w:val="28"/>
          <w:szCs w:val="28"/>
        </w:rPr>
        <w:t>Redis GeoIndex</w:t>
      </w:r>
      <w:r w:rsidRPr="0099658F">
        <w:rPr>
          <w:rFonts w:cs="Times New Roman"/>
          <w:sz w:val="28"/>
          <w:szCs w:val="28"/>
        </w:rPr>
        <w:t xml:space="preserve"> cho vị trí tài xế (query &lt; 10ms)</w:t>
      </w:r>
    </w:p>
    <w:p w14:paraId="1B3ABB3E" w14:textId="77777777" w:rsidR="00250ACF" w:rsidRPr="0099658F" w:rsidRDefault="00000000">
      <w:pPr>
        <w:pStyle w:val="ListBullet"/>
        <w:rPr>
          <w:rFonts w:cs="Times New Roman"/>
          <w:sz w:val="28"/>
          <w:szCs w:val="28"/>
        </w:rPr>
      </w:pPr>
      <w:r w:rsidRPr="0099658F">
        <w:rPr>
          <w:rFonts w:cs="Times New Roman"/>
          <w:sz w:val="28"/>
          <w:szCs w:val="28"/>
        </w:rPr>
        <w:t>Latency mục tiêu: &lt; 1 giây cho GPS update và notification</w:t>
      </w:r>
    </w:p>
    <w:p w14:paraId="372E0414"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4.4. Kiến trúc AI &amp; Intelligent Services</w:t>
      </w:r>
    </w:p>
    <w:p w14:paraId="7B5F42D6" w14:textId="77777777" w:rsidR="00250ACF" w:rsidRPr="0099658F" w:rsidRDefault="00000000">
      <w:pPr>
        <w:rPr>
          <w:rFonts w:cs="Times New Roman"/>
          <w:sz w:val="28"/>
          <w:szCs w:val="28"/>
        </w:rPr>
      </w:pPr>
      <w:r w:rsidRPr="0099658F">
        <w:rPr>
          <w:rFonts w:cs="Times New Roman"/>
          <w:sz w:val="28"/>
          <w:szCs w:val="28"/>
        </w:rPr>
        <w:t>AI được tách thành tầng riêng biệt để không ảnh hưởng đến luồng chính:</w:t>
      </w:r>
    </w:p>
    <w:p w14:paraId="10940834" w14:textId="77777777" w:rsidR="00250ACF" w:rsidRPr="0099658F" w:rsidRDefault="00000000">
      <w:pPr>
        <w:pStyle w:val="ListBullet"/>
        <w:rPr>
          <w:rFonts w:cs="Times New Roman"/>
          <w:sz w:val="28"/>
          <w:szCs w:val="28"/>
        </w:rPr>
      </w:pPr>
      <w:r w:rsidRPr="0099658F">
        <w:rPr>
          <w:rFonts w:cs="Times New Roman"/>
          <w:b/>
          <w:sz w:val="28"/>
          <w:szCs w:val="28"/>
        </w:rPr>
        <w:t>AI Driver Matching</w:t>
      </w:r>
      <w:r w:rsidRPr="0099658F">
        <w:rPr>
          <w:rFonts w:cs="Times New Roman"/>
          <w:sz w:val="28"/>
          <w:szCs w:val="28"/>
        </w:rPr>
        <w:t>: Redis Geo (hard filter) + ML scoring (soft scoring)</w:t>
      </w:r>
    </w:p>
    <w:p w14:paraId="1A0B5B21" w14:textId="77777777" w:rsidR="00250ACF" w:rsidRPr="0099658F" w:rsidRDefault="00000000">
      <w:pPr>
        <w:pStyle w:val="ListBullet"/>
        <w:rPr>
          <w:rFonts w:cs="Times New Roman"/>
          <w:sz w:val="28"/>
          <w:szCs w:val="28"/>
        </w:rPr>
      </w:pPr>
      <w:r w:rsidRPr="0099658F">
        <w:rPr>
          <w:rFonts w:cs="Times New Roman"/>
          <w:b/>
          <w:sz w:val="28"/>
          <w:szCs w:val="28"/>
        </w:rPr>
        <w:t>Surge Pricing Model</w:t>
      </w:r>
      <w:r w:rsidRPr="0099658F">
        <w:rPr>
          <w:rFonts w:cs="Times New Roman"/>
          <w:sz w:val="28"/>
          <w:szCs w:val="28"/>
        </w:rPr>
        <w:t>: Tính giá động theo cung-cầu, thời gian, khu vực, thời tiết</w:t>
      </w:r>
    </w:p>
    <w:p w14:paraId="40B3C938" w14:textId="77777777" w:rsidR="00250ACF" w:rsidRPr="0099658F" w:rsidRDefault="00000000">
      <w:pPr>
        <w:pStyle w:val="ListBullet"/>
        <w:rPr>
          <w:rFonts w:cs="Times New Roman"/>
          <w:sz w:val="28"/>
          <w:szCs w:val="28"/>
        </w:rPr>
      </w:pPr>
      <w:r w:rsidRPr="0099658F">
        <w:rPr>
          <w:rFonts w:cs="Times New Roman"/>
          <w:b/>
          <w:sz w:val="28"/>
          <w:szCs w:val="28"/>
        </w:rPr>
        <w:t>ETA Prediction</w:t>
      </w:r>
      <w:r w:rsidRPr="0099658F">
        <w:rPr>
          <w:rFonts w:cs="Times New Roman"/>
          <w:sz w:val="28"/>
          <w:szCs w:val="28"/>
        </w:rPr>
        <w:t>: Sử dụng traffic data và lịch sử GPS</w:t>
      </w:r>
    </w:p>
    <w:p w14:paraId="4C3B4714" w14:textId="77777777" w:rsidR="00250ACF" w:rsidRPr="0099658F" w:rsidRDefault="00000000">
      <w:pPr>
        <w:pStyle w:val="ListBullet"/>
        <w:rPr>
          <w:rFonts w:cs="Times New Roman"/>
          <w:sz w:val="28"/>
          <w:szCs w:val="28"/>
        </w:rPr>
      </w:pPr>
      <w:r w:rsidRPr="0099658F">
        <w:rPr>
          <w:rFonts w:cs="Times New Roman"/>
          <w:b/>
          <w:sz w:val="28"/>
          <w:szCs w:val="28"/>
        </w:rPr>
        <w:t>Fraud Detection</w:t>
      </w:r>
      <w:r w:rsidRPr="0099658F">
        <w:rPr>
          <w:rFonts w:cs="Times New Roman"/>
          <w:sz w:val="28"/>
          <w:szCs w:val="28"/>
        </w:rPr>
        <w:t>: Phân tích hành vi bất thường</w:t>
      </w:r>
    </w:p>
    <w:p w14:paraId="1922AD06"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lastRenderedPageBreak/>
        <w:t>4.5. Kiến trúc bảo mật – Zero Trust</w:t>
      </w:r>
    </w:p>
    <w:p w14:paraId="62548217" w14:textId="77777777" w:rsidR="00250ACF" w:rsidRPr="0099658F" w:rsidRDefault="00000000">
      <w:pPr>
        <w:rPr>
          <w:rFonts w:cs="Times New Roman"/>
          <w:sz w:val="28"/>
          <w:szCs w:val="28"/>
        </w:rPr>
      </w:pPr>
      <w:r w:rsidRPr="0099658F">
        <w:rPr>
          <w:rFonts w:cs="Times New Roman"/>
          <w:sz w:val="28"/>
          <w:szCs w:val="28"/>
        </w:rPr>
        <w:t>Nguyên tắc "Never trust, always verify" áp dụng xuyên suốt:</w:t>
      </w:r>
    </w:p>
    <w:p w14:paraId="5F0F8E0F" w14:textId="77777777" w:rsidR="00250ACF" w:rsidRPr="0099658F" w:rsidRDefault="00000000">
      <w:pPr>
        <w:pStyle w:val="ListBullet"/>
        <w:rPr>
          <w:rFonts w:cs="Times New Roman"/>
          <w:sz w:val="28"/>
          <w:szCs w:val="28"/>
        </w:rPr>
      </w:pPr>
      <w:r w:rsidRPr="0099658F">
        <w:rPr>
          <w:rFonts w:cs="Times New Roman"/>
          <w:b/>
          <w:sz w:val="28"/>
          <w:szCs w:val="28"/>
        </w:rPr>
        <w:t>Client &amp; Edge</w:t>
      </w:r>
      <w:r w:rsidRPr="0099658F">
        <w:rPr>
          <w:rFonts w:cs="Times New Roman"/>
          <w:sz w:val="28"/>
          <w:szCs w:val="28"/>
        </w:rPr>
        <w:t>: HTTPS/TLS, Rate Limiting, Device Fingerprinting</w:t>
      </w:r>
    </w:p>
    <w:p w14:paraId="72C9D041" w14:textId="77777777" w:rsidR="00250ACF" w:rsidRPr="0099658F" w:rsidRDefault="00000000">
      <w:pPr>
        <w:pStyle w:val="ListBullet"/>
        <w:rPr>
          <w:rFonts w:cs="Times New Roman"/>
          <w:sz w:val="28"/>
          <w:szCs w:val="28"/>
        </w:rPr>
      </w:pPr>
      <w:r w:rsidRPr="0099658F">
        <w:rPr>
          <w:rFonts w:cs="Times New Roman"/>
          <w:b/>
          <w:sz w:val="28"/>
          <w:szCs w:val="28"/>
        </w:rPr>
        <w:t>API Gateway</w:t>
      </w:r>
      <w:r w:rsidRPr="0099658F">
        <w:rPr>
          <w:rFonts w:cs="Times New Roman"/>
          <w:sz w:val="28"/>
          <w:szCs w:val="28"/>
        </w:rPr>
        <w:t>: Policy Enforcement Point – JWT validation, RBAC/ABAC, Schema Validation</w:t>
      </w:r>
    </w:p>
    <w:p w14:paraId="434742A7" w14:textId="77777777" w:rsidR="00250ACF" w:rsidRPr="0099658F" w:rsidRDefault="00000000">
      <w:pPr>
        <w:pStyle w:val="ListBullet"/>
        <w:rPr>
          <w:rFonts w:cs="Times New Roman"/>
          <w:sz w:val="28"/>
          <w:szCs w:val="28"/>
        </w:rPr>
      </w:pPr>
      <w:r w:rsidRPr="0099658F">
        <w:rPr>
          <w:rFonts w:cs="Times New Roman"/>
          <w:b/>
          <w:sz w:val="28"/>
          <w:szCs w:val="28"/>
        </w:rPr>
        <w:t>Service-to-Service</w:t>
      </w:r>
      <w:r w:rsidRPr="0099658F">
        <w:rPr>
          <w:rFonts w:cs="Times New Roman"/>
          <w:sz w:val="28"/>
          <w:szCs w:val="28"/>
        </w:rPr>
        <w:t>: mTLS qua Service Mesh (Istio/Linkerd)</w:t>
      </w:r>
    </w:p>
    <w:p w14:paraId="1FD4D005" w14:textId="77777777" w:rsidR="00250ACF" w:rsidRPr="0099658F" w:rsidRDefault="00000000">
      <w:pPr>
        <w:pStyle w:val="ListBullet"/>
        <w:rPr>
          <w:rFonts w:cs="Times New Roman"/>
          <w:sz w:val="28"/>
          <w:szCs w:val="28"/>
        </w:rPr>
      </w:pPr>
      <w:r w:rsidRPr="0099658F">
        <w:rPr>
          <w:rFonts w:cs="Times New Roman"/>
          <w:b/>
          <w:sz w:val="28"/>
          <w:szCs w:val="28"/>
        </w:rPr>
        <w:t>Data Security</w:t>
      </w:r>
      <w:r w:rsidRPr="0099658F">
        <w:rPr>
          <w:rFonts w:cs="Times New Roman"/>
          <w:sz w:val="28"/>
          <w:szCs w:val="28"/>
        </w:rPr>
        <w:t>: Encryption at-rest &amp; in-transit, Redis token blacklist</w:t>
      </w:r>
    </w:p>
    <w:p w14:paraId="3BC22E40" w14:textId="77777777" w:rsidR="00250ACF" w:rsidRPr="0099658F" w:rsidRDefault="00000000" w:rsidP="0099658F">
      <w:pPr>
        <w:pStyle w:val="Heading1"/>
        <w:rPr>
          <w:rFonts w:ascii="Times New Roman" w:hAnsi="Times New Roman" w:cs="Times New Roman"/>
        </w:rPr>
      </w:pPr>
      <w:r w:rsidRPr="0099658F">
        <w:rPr>
          <w:rFonts w:ascii="Times New Roman" w:hAnsi="Times New Roman" w:cs="Times New Roman"/>
        </w:rPr>
        <w:t>5. Các mẫu thiết kế phần mềm (Design Patterns)</w:t>
      </w:r>
    </w:p>
    <w:p w14:paraId="237533C1" w14:textId="77777777" w:rsidR="00250ACF" w:rsidRPr="0099658F" w:rsidRDefault="00000000">
      <w:pPr>
        <w:rPr>
          <w:rFonts w:cs="Times New Roman"/>
          <w:sz w:val="28"/>
          <w:szCs w:val="28"/>
        </w:rPr>
      </w:pPr>
      <w:r w:rsidRPr="0099658F">
        <w:rPr>
          <w:rFonts w:cs="Times New Roman"/>
          <w:sz w:val="28"/>
          <w:szCs w:val="28"/>
        </w:rPr>
        <w:t>Hệ thống áp dụng nhiều design patterns quan trọng trong kiến trúc microservices:</w:t>
      </w:r>
    </w:p>
    <w:p w14:paraId="624F392B"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5.1. API Gateway Pattern</w:t>
      </w:r>
    </w:p>
    <w:p w14:paraId="14512075" w14:textId="77777777" w:rsidR="00250ACF" w:rsidRPr="0099658F" w:rsidRDefault="00000000">
      <w:pPr>
        <w:rPr>
          <w:rFonts w:cs="Times New Roman"/>
          <w:sz w:val="28"/>
          <w:szCs w:val="28"/>
        </w:rPr>
      </w:pPr>
      <w:r w:rsidRPr="0099658F">
        <w:rPr>
          <w:rFonts w:cs="Times New Roman"/>
          <w:sz w:val="28"/>
          <w:szCs w:val="28"/>
        </w:rPr>
        <w:t>API Gateway (`api-gateway/src/app.js`) đóng vai trò single entry point, thực hiện: request routing, authentication, rate limiting, load balancing và circuit breaking. Mọi request từ client đều đi qua Gateway trước khi đến microservices.</w:t>
      </w:r>
    </w:p>
    <w:p w14:paraId="0756E952"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5.2. Saga Pattern (Choreography-based)</w:t>
      </w:r>
    </w:p>
    <w:p w14:paraId="2C41A6D6" w14:textId="77777777" w:rsidR="00250ACF" w:rsidRPr="0099658F" w:rsidRDefault="00000000">
      <w:pPr>
        <w:rPr>
          <w:rFonts w:cs="Times New Roman"/>
          <w:sz w:val="28"/>
          <w:szCs w:val="28"/>
        </w:rPr>
      </w:pPr>
      <w:r w:rsidRPr="0099658F">
        <w:rPr>
          <w:rFonts w:cs="Times New Roman"/>
          <w:sz w:val="28"/>
          <w:szCs w:val="28"/>
        </w:rPr>
        <w:t>Áp dụng cho luồng Payment (`services/payment-service/src/saga/paymentSaga.js`). Thay vì distributed transaction (2PC), hệ thống sử dụng saga choreography qua RabbitMQ events:</w:t>
      </w:r>
    </w:p>
    <w:p w14:paraId="6DAA347C" w14:textId="77777777" w:rsidR="00250ACF" w:rsidRPr="0099658F" w:rsidRDefault="00000000">
      <w:pPr>
        <w:pStyle w:val="ListBullet"/>
        <w:rPr>
          <w:rFonts w:cs="Times New Roman"/>
          <w:sz w:val="28"/>
          <w:szCs w:val="28"/>
        </w:rPr>
      </w:pPr>
      <w:r w:rsidRPr="0099658F">
        <w:rPr>
          <w:rFonts w:cs="Times New Roman"/>
          <w:b/>
          <w:sz w:val="28"/>
          <w:szCs w:val="28"/>
        </w:rPr>
        <w:t>Bước 1</w:t>
      </w:r>
      <w:r w:rsidRPr="0099658F">
        <w:rPr>
          <w:rFonts w:cs="Times New Roman"/>
          <w:sz w:val="28"/>
          <w:szCs w:val="28"/>
        </w:rPr>
        <w:t>: Booking Service publish `booking.created` event</w:t>
      </w:r>
    </w:p>
    <w:p w14:paraId="35AC6399" w14:textId="77777777" w:rsidR="00250ACF" w:rsidRPr="0099658F" w:rsidRDefault="00000000">
      <w:pPr>
        <w:pStyle w:val="ListBullet"/>
        <w:rPr>
          <w:rFonts w:cs="Times New Roman"/>
          <w:sz w:val="28"/>
          <w:szCs w:val="28"/>
        </w:rPr>
      </w:pPr>
      <w:r w:rsidRPr="0099658F">
        <w:rPr>
          <w:rFonts w:cs="Times New Roman"/>
          <w:b/>
          <w:sz w:val="28"/>
          <w:szCs w:val="28"/>
        </w:rPr>
        <w:t>Bước 2</w:t>
      </w:r>
      <w:r w:rsidRPr="0099658F">
        <w:rPr>
          <w:rFonts w:cs="Times New Roman"/>
          <w:sz w:val="28"/>
          <w:szCs w:val="28"/>
        </w:rPr>
        <w:t>: Payment Service consume event, tạo payment với atomic upsert (tránh duplicate)</w:t>
      </w:r>
    </w:p>
    <w:p w14:paraId="3175A373" w14:textId="77777777" w:rsidR="00250ACF" w:rsidRPr="0099658F" w:rsidRDefault="00000000">
      <w:pPr>
        <w:pStyle w:val="ListBullet"/>
        <w:rPr>
          <w:rFonts w:cs="Times New Roman"/>
          <w:sz w:val="28"/>
          <w:szCs w:val="28"/>
        </w:rPr>
      </w:pPr>
      <w:r w:rsidRPr="0099658F">
        <w:rPr>
          <w:rFonts w:cs="Times New Roman"/>
          <w:b/>
          <w:sz w:val="28"/>
          <w:szCs w:val="28"/>
        </w:rPr>
        <w:t>Bước 3</w:t>
      </w:r>
      <w:r w:rsidRPr="0099658F">
        <w:rPr>
          <w:rFonts w:cs="Times New Roman"/>
          <w:sz w:val="28"/>
          <w:szCs w:val="28"/>
        </w:rPr>
        <w:t>: Chạy saga steps (deduct_balance) với compensation action (refund)</w:t>
      </w:r>
    </w:p>
    <w:p w14:paraId="090C3578" w14:textId="77777777" w:rsidR="00250ACF" w:rsidRPr="0099658F" w:rsidRDefault="00000000">
      <w:pPr>
        <w:pStyle w:val="ListBullet"/>
        <w:rPr>
          <w:rFonts w:cs="Times New Roman"/>
          <w:sz w:val="28"/>
          <w:szCs w:val="28"/>
        </w:rPr>
      </w:pPr>
      <w:r w:rsidRPr="0099658F">
        <w:rPr>
          <w:rFonts w:cs="Times New Roman"/>
          <w:b/>
          <w:sz w:val="28"/>
          <w:szCs w:val="28"/>
        </w:rPr>
        <w:t>Bước 4</w:t>
      </w:r>
      <w:r w:rsidRPr="0099658F">
        <w:rPr>
          <w:rFonts w:cs="Times New Roman"/>
          <w:sz w:val="28"/>
          <w:szCs w:val="28"/>
        </w:rPr>
        <w:t>: Publish `payment.succeeded` hoặc trigger compensation khi lỗi</w:t>
      </w:r>
    </w:p>
    <w:p w14:paraId="346BE308"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5.3. Circuit Breaker Pattern</w:t>
      </w:r>
    </w:p>
    <w:p w14:paraId="29F18AB7" w14:textId="77777777" w:rsidR="00250ACF" w:rsidRPr="0099658F" w:rsidRDefault="00000000">
      <w:pPr>
        <w:rPr>
          <w:rFonts w:cs="Times New Roman"/>
          <w:sz w:val="28"/>
          <w:szCs w:val="28"/>
        </w:rPr>
      </w:pPr>
      <w:r w:rsidRPr="0099658F">
        <w:rPr>
          <w:rFonts w:cs="Times New Roman"/>
          <w:sz w:val="28"/>
          <w:szCs w:val="28"/>
        </w:rPr>
        <w:t>Triển khai trong `api-gateway/src/serviceRouter.js` với cấu hình: failureThreshold=5, recoveryTimeout=60s. Khi service lỗi liên tục, circuit breaker mở ra để ngăn cascade failure, tự động đóng lại khi service phục hồi.</w:t>
      </w:r>
    </w:p>
    <w:p w14:paraId="32635C08"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lastRenderedPageBreak/>
        <w:t>5.4. Bulkhead Pattern</w:t>
      </w:r>
    </w:p>
    <w:p w14:paraId="28CE78AC" w14:textId="77777777" w:rsidR="00250ACF" w:rsidRPr="0099658F" w:rsidRDefault="00000000">
      <w:pPr>
        <w:rPr>
          <w:rFonts w:cs="Times New Roman"/>
          <w:sz w:val="28"/>
          <w:szCs w:val="28"/>
        </w:rPr>
      </w:pPr>
      <w:r w:rsidRPr="0099658F">
        <w:rPr>
          <w:rFonts w:cs="Times New Roman"/>
          <w:sz w:val="28"/>
          <w:szCs w:val="28"/>
        </w:rPr>
        <w:t>Triển khai trong `shared/middleware/bulkhead.js`. Giới hạn concurrent requests (maxConcurrent=10, maxQueueDepth=50) với timeout protection, ngăn chặn một service bị overload ảnh hưởng đến toàn hệ thống.</w:t>
      </w:r>
    </w:p>
    <w:p w14:paraId="13F82931"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5.5. Retry + Exponential Backoff</w:t>
      </w:r>
    </w:p>
    <w:p w14:paraId="3250F3F3" w14:textId="77777777" w:rsidR="00250ACF" w:rsidRPr="0099658F" w:rsidRDefault="00000000">
      <w:pPr>
        <w:rPr>
          <w:rFonts w:cs="Times New Roman"/>
          <w:sz w:val="28"/>
          <w:szCs w:val="28"/>
        </w:rPr>
      </w:pPr>
      <w:r w:rsidRPr="0099658F">
        <w:rPr>
          <w:rFonts w:cs="Times New Roman"/>
          <w:sz w:val="28"/>
          <w:szCs w:val="28"/>
        </w:rPr>
        <w:t>Triển khai trong `shared/utils/retryPolicy.js` với jitter để tránh thundering herd. Công thức: `delay = min(maxDelay, initialDelay × multiplier^(attempt-1)) ± jitter`. Áp dụng cho: Booking→Payment init, Payment saga RabbitMQ reconnect.</w:t>
      </w:r>
    </w:p>
    <w:p w14:paraId="66AB7F20"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5.6. Các Pattern khác</w:t>
      </w:r>
    </w:p>
    <w:tbl>
      <w:tblPr>
        <w:tblStyle w:val="TableGrid"/>
        <w:tblW w:w="0" w:type="auto"/>
        <w:tblLook w:val="04A0" w:firstRow="1" w:lastRow="0" w:firstColumn="1" w:lastColumn="0" w:noHBand="0" w:noVBand="1"/>
      </w:tblPr>
      <w:tblGrid>
        <w:gridCol w:w="2739"/>
        <w:gridCol w:w="2736"/>
        <w:gridCol w:w="3381"/>
      </w:tblGrid>
      <w:tr w:rsidR="00250ACF" w:rsidRPr="0099658F" w14:paraId="15935927" w14:textId="77777777">
        <w:tc>
          <w:tcPr>
            <w:tcW w:w="2880" w:type="dxa"/>
          </w:tcPr>
          <w:p w14:paraId="5C38E443" w14:textId="77777777" w:rsidR="00250ACF" w:rsidRPr="0099658F" w:rsidRDefault="00000000">
            <w:pPr>
              <w:rPr>
                <w:rFonts w:cs="Times New Roman"/>
                <w:sz w:val="28"/>
                <w:szCs w:val="28"/>
              </w:rPr>
            </w:pPr>
            <w:r w:rsidRPr="0099658F">
              <w:rPr>
                <w:rFonts w:cs="Times New Roman"/>
                <w:b/>
                <w:sz w:val="28"/>
                <w:szCs w:val="28"/>
              </w:rPr>
              <w:t>Pattern</w:t>
            </w:r>
          </w:p>
        </w:tc>
        <w:tc>
          <w:tcPr>
            <w:tcW w:w="2880" w:type="dxa"/>
          </w:tcPr>
          <w:p w14:paraId="0D99BEED" w14:textId="77777777" w:rsidR="00250ACF" w:rsidRPr="0099658F" w:rsidRDefault="00000000">
            <w:pPr>
              <w:rPr>
                <w:rFonts w:cs="Times New Roman"/>
                <w:sz w:val="28"/>
                <w:szCs w:val="28"/>
              </w:rPr>
            </w:pPr>
            <w:r w:rsidRPr="0099658F">
              <w:rPr>
                <w:rFonts w:cs="Times New Roman"/>
                <w:b/>
                <w:sz w:val="28"/>
                <w:szCs w:val="28"/>
              </w:rPr>
              <w:t>Áp dụng</w:t>
            </w:r>
          </w:p>
        </w:tc>
        <w:tc>
          <w:tcPr>
            <w:tcW w:w="2880" w:type="dxa"/>
          </w:tcPr>
          <w:p w14:paraId="5E3E42BE" w14:textId="77777777" w:rsidR="00250ACF" w:rsidRPr="0099658F" w:rsidRDefault="00000000">
            <w:pPr>
              <w:rPr>
                <w:rFonts w:cs="Times New Roman"/>
                <w:sz w:val="28"/>
                <w:szCs w:val="28"/>
              </w:rPr>
            </w:pPr>
            <w:r w:rsidRPr="0099658F">
              <w:rPr>
                <w:rFonts w:cs="Times New Roman"/>
                <w:b/>
                <w:sz w:val="28"/>
                <w:szCs w:val="28"/>
              </w:rPr>
              <w:t>File tham chiếu</w:t>
            </w:r>
          </w:p>
        </w:tc>
      </w:tr>
      <w:tr w:rsidR="00250ACF" w:rsidRPr="0099658F" w14:paraId="02ACF2A5" w14:textId="77777777">
        <w:tc>
          <w:tcPr>
            <w:tcW w:w="2880" w:type="dxa"/>
          </w:tcPr>
          <w:p w14:paraId="50CFF6BF" w14:textId="77777777" w:rsidR="00250ACF" w:rsidRPr="0099658F" w:rsidRDefault="00000000">
            <w:pPr>
              <w:rPr>
                <w:rFonts w:cs="Times New Roman"/>
                <w:sz w:val="28"/>
                <w:szCs w:val="28"/>
              </w:rPr>
            </w:pPr>
            <w:r w:rsidRPr="0099658F">
              <w:rPr>
                <w:rFonts w:cs="Times New Roman"/>
                <w:sz w:val="28"/>
                <w:szCs w:val="28"/>
              </w:rPr>
              <w:t>Database per Service</w:t>
            </w:r>
          </w:p>
        </w:tc>
        <w:tc>
          <w:tcPr>
            <w:tcW w:w="2880" w:type="dxa"/>
          </w:tcPr>
          <w:p w14:paraId="5539E576" w14:textId="77777777" w:rsidR="00250ACF" w:rsidRPr="0099658F" w:rsidRDefault="00000000">
            <w:pPr>
              <w:rPr>
                <w:rFonts w:cs="Times New Roman"/>
                <w:sz w:val="28"/>
                <w:szCs w:val="28"/>
              </w:rPr>
            </w:pPr>
            <w:r w:rsidRPr="0099658F">
              <w:rPr>
                <w:rFonts w:cs="Times New Roman"/>
                <w:sz w:val="28"/>
                <w:szCs w:val="28"/>
              </w:rPr>
              <w:t>Mỗi service có DB riêng</w:t>
            </w:r>
          </w:p>
        </w:tc>
        <w:tc>
          <w:tcPr>
            <w:tcW w:w="2880" w:type="dxa"/>
          </w:tcPr>
          <w:p w14:paraId="2924C52C" w14:textId="77777777" w:rsidR="00250ACF" w:rsidRPr="0099658F" w:rsidRDefault="00000000">
            <w:pPr>
              <w:rPr>
                <w:rFonts w:cs="Times New Roman"/>
                <w:sz w:val="28"/>
                <w:szCs w:val="28"/>
              </w:rPr>
            </w:pPr>
            <w:r w:rsidRPr="0099658F">
              <w:rPr>
                <w:rFonts w:cs="Times New Roman"/>
                <w:sz w:val="28"/>
                <w:szCs w:val="28"/>
              </w:rPr>
              <w:t>`docker-compose.yml`</w:t>
            </w:r>
          </w:p>
        </w:tc>
      </w:tr>
      <w:tr w:rsidR="00250ACF" w:rsidRPr="0099658F" w14:paraId="6353428D" w14:textId="77777777">
        <w:tc>
          <w:tcPr>
            <w:tcW w:w="2880" w:type="dxa"/>
          </w:tcPr>
          <w:p w14:paraId="3FE54642" w14:textId="77777777" w:rsidR="00250ACF" w:rsidRPr="0099658F" w:rsidRDefault="00000000">
            <w:pPr>
              <w:rPr>
                <w:rFonts w:cs="Times New Roman"/>
                <w:sz w:val="28"/>
                <w:szCs w:val="28"/>
              </w:rPr>
            </w:pPr>
            <w:r w:rsidRPr="0099658F">
              <w:rPr>
                <w:rFonts w:cs="Times New Roman"/>
                <w:sz w:val="28"/>
                <w:szCs w:val="28"/>
              </w:rPr>
              <w:t>Event-driven (Pub/Sub)</w:t>
            </w:r>
          </w:p>
        </w:tc>
        <w:tc>
          <w:tcPr>
            <w:tcW w:w="2880" w:type="dxa"/>
          </w:tcPr>
          <w:p w14:paraId="59C53329" w14:textId="77777777" w:rsidR="00250ACF" w:rsidRPr="0099658F" w:rsidRDefault="00000000">
            <w:pPr>
              <w:rPr>
                <w:rFonts w:cs="Times New Roman"/>
                <w:sz w:val="28"/>
                <w:szCs w:val="28"/>
              </w:rPr>
            </w:pPr>
            <w:r w:rsidRPr="0099658F">
              <w:rPr>
                <w:rFonts w:cs="Times New Roman"/>
                <w:sz w:val="28"/>
                <w:szCs w:val="28"/>
              </w:rPr>
              <w:t>RabbitMQ exchanges &amp; consumers</w:t>
            </w:r>
          </w:p>
        </w:tc>
        <w:tc>
          <w:tcPr>
            <w:tcW w:w="2880" w:type="dxa"/>
          </w:tcPr>
          <w:p w14:paraId="7D488CEC" w14:textId="77777777" w:rsidR="00250ACF" w:rsidRPr="0099658F" w:rsidRDefault="00000000">
            <w:pPr>
              <w:rPr>
                <w:rFonts w:cs="Times New Roman"/>
                <w:sz w:val="28"/>
                <w:szCs w:val="28"/>
              </w:rPr>
            </w:pPr>
            <w:r w:rsidRPr="0099658F">
              <w:rPr>
                <w:rFonts w:cs="Times New Roman"/>
                <w:sz w:val="28"/>
                <w:szCs w:val="28"/>
              </w:rPr>
              <w:t>`paymentSaga.js`, `matchingConsumer.js`</w:t>
            </w:r>
          </w:p>
        </w:tc>
      </w:tr>
      <w:tr w:rsidR="00250ACF" w:rsidRPr="0099658F" w14:paraId="6A6F8B79" w14:textId="77777777">
        <w:tc>
          <w:tcPr>
            <w:tcW w:w="2880" w:type="dxa"/>
          </w:tcPr>
          <w:p w14:paraId="0C2D0F24" w14:textId="77777777" w:rsidR="00250ACF" w:rsidRPr="0099658F" w:rsidRDefault="00000000">
            <w:pPr>
              <w:rPr>
                <w:rFonts w:cs="Times New Roman"/>
                <w:sz w:val="28"/>
                <w:szCs w:val="28"/>
              </w:rPr>
            </w:pPr>
            <w:r w:rsidRPr="0099658F">
              <w:rPr>
                <w:rFonts w:cs="Times New Roman"/>
                <w:sz w:val="28"/>
                <w:szCs w:val="28"/>
              </w:rPr>
              <w:t>Repository Pattern</w:t>
            </w:r>
          </w:p>
        </w:tc>
        <w:tc>
          <w:tcPr>
            <w:tcW w:w="2880" w:type="dxa"/>
          </w:tcPr>
          <w:p w14:paraId="37AA8B7B" w14:textId="77777777" w:rsidR="00250ACF" w:rsidRPr="0099658F" w:rsidRDefault="00000000">
            <w:pPr>
              <w:rPr>
                <w:rFonts w:cs="Times New Roman"/>
                <w:sz w:val="28"/>
                <w:szCs w:val="28"/>
              </w:rPr>
            </w:pPr>
            <w:r w:rsidRPr="0099658F">
              <w:rPr>
                <w:rFonts w:cs="Times New Roman"/>
                <w:sz w:val="28"/>
                <w:szCs w:val="28"/>
              </w:rPr>
              <w:t>Models trong mỗi service</w:t>
            </w:r>
          </w:p>
        </w:tc>
        <w:tc>
          <w:tcPr>
            <w:tcW w:w="2880" w:type="dxa"/>
          </w:tcPr>
          <w:p w14:paraId="24B5B864" w14:textId="77777777" w:rsidR="00250ACF" w:rsidRPr="0099658F" w:rsidRDefault="00000000">
            <w:pPr>
              <w:rPr>
                <w:rFonts w:cs="Times New Roman"/>
                <w:sz w:val="28"/>
                <w:szCs w:val="28"/>
              </w:rPr>
            </w:pPr>
            <w:r w:rsidRPr="0099658F">
              <w:rPr>
                <w:rFonts w:cs="Times New Roman"/>
                <w:sz w:val="28"/>
                <w:szCs w:val="28"/>
              </w:rPr>
              <w:t>`services/*/src/models/`</w:t>
            </w:r>
          </w:p>
        </w:tc>
      </w:tr>
      <w:tr w:rsidR="00250ACF" w:rsidRPr="0099658F" w14:paraId="5A8F48F5" w14:textId="77777777">
        <w:tc>
          <w:tcPr>
            <w:tcW w:w="2880" w:type="dxa"/>
          </w:tcPr>
          <w:p w14:paraId="5446952B" w14:textId="77777777" w:rsidR="00250ACF" w:rsidRPr="0099658F" w:rsidRDefault="00000000">
            <w:pPr>
              <w:rPr>
                <w:rFonts w:cs="Times New Roman"/>
                <w:sz w:val="28"/>
                <w:szCs w:val="28"/>
              </w:rPr>
            </w:pPr>
            <w:r w:rsidRPr="0099658F">
              <w:rPr>
                <w:rFonts w:cs="Times New Roman"/>
                <w:sz w:val="28"/>
                <w:szCs w:val="28"/>
              </w:rPr>
              <w:t>Middleware Chain</w:t>
            </w:r>
          </w:p>
        </w:tc>
        <w:tc>
          <w:tcPr>
            <w:tcW w:w="2880" w:type="dxa"/>
          </w:tcPr>
          <w:p w14:paraId="32D58842" w14:textId="77777777" w:rsidR="00250ACF" w:rsidRPr="0099658F" w:rsidRDefault="00000000">
            <w:pPr>
              <w:rPr>
                <w:rFonts w:cs="Times New Roman"/>
                <w:sz w:val="28"/>
                <w:szCs w:val="28"/>
              </w:rPr>
            </w:pPr>
            <w:r w:rsidRPr="0099658F">
              <w:rPr>
                <w:rFonts w:cs="Times New Roman"/>
                <w:sz w:val="28"/>
                <w:szCs w:val="28"/>
              </w:rPr>
              <w:t>Express middleware pipeline</w:t>
            </w:r>
          </w:p>
        </w:tc>
        <w:tc>
          <w:tcPr>
            <w:tcW w:w="2880" w:type="dxa"/>
          </w:tcPr>
          <w:p w14:paraId="44D92C8F" w14:textId="77777777" w:rsidR="00250ACF" w:rsidRPr="0099658F" w:rsidRDefault="00000000">
            <w:pPr>
              <w:rPr>
                <w:rFonts w:cs="Times New Roman"/>
                <w:sz w:val="28"/>
                <w:szCs w:val="28"/>
              </w:rPr>
            </w:pPr>
            <w:r w:rsidRPr="0099658F">
              <w:rPr>
                <w:rFonts w:cs="Times New Roman"/>
                <w:sz w:val="28"/>
                <w:szCs w:val="28"/>
              </w:rPr>
              <w:t>`api-gateway/src/app.js`</w:t>
            </w:r>
          </w:p>
        </w:tc>
      </w:tr>
      <w:tr w:rsidR="00250ACF" w:rsidRPr="0099658F" w14:paraId="4B2AF926" w14:textId="77777777">
        <w:tc>
          <w:tcPr>
            <w:tcW w:w="2880" w:type="dxa"/>
          </w:tcPr>
          <w:p w14:paraId="45EEC522" w14:textId="77777777" w:rsidR="00250ACF" w:rsidRPr="0099658F" w:rsidRDefault="00000000">
            <w:pPr>
              <w:rPr>
                <w:rFonts w:cs="Times New Roman"/>
                <w:sz w:val="28"/>
                <w:szCs w:val="28"/>
              </w:rPr>
            </w:pPr>
            <w:r w:rsidRPr="0099658F">
              <w:rPr>
                <w:rFonts w:cs="Times New Roman"/>
                <w:sz w:val="28"/>
                <w:szCs w:val="28"/>
              </w:rPr>
              <w:t>Dead Letter Queue</w:t>
            </w:r>
          </w:p>
        </w:tc>
        <w:tc>
          <w:tcPr>
            <w:tcW w:w="2880" w:type="dxa"/>
          </w:tcPr>
          <w:p w14:paraId="740D72EE" w14:textId="77777777" w:rsidR="00250ACF" w:rsidRPr="0099658F" w:rsidRDefault="00000000">
            <w:pPr>
              <w:rPr>
                <w:rFonts w:cs="Times New Roman"/>
                <w:sz w:val="28"/>
                <w:szCs w:val="28"/>
              </w:rPr>
            </w:pPr>
            <w:r w:rsidRPr="0099658F">
              <w:rPr>
                <w:rFonts w:cs="Times New Roman"/>
                <w:sz w:val="28"/>
                <w:szCs w:val="28"/>
              </w:rPr>
              <w:t>Xử lý poison messages</w:t>
            </w:r>
          </w:p>
        </w:tc>
        <w:tc>
          <w:tcPr>
            <w:tcW w:w="2880" w:type="dxa"/>
          </w:tcPr>
          <w:p w14:paraId="42FEFC89" w14:textId="77777777" w:rsidR="00250ACF" w:rsidRPr="0099658F" w:rsidRDefault="00000000">
            <w:pPr>
              <w:rPr>
                <w:rFonts w:cs="Times New Roman"/>
                <w:sz w:val="28"/>
                <w:szCs w:val="28"/>
              </w:rPr>
            </w:pPr>
            <w:r w:rsidRPr="0099658F">
              <w:rPr>
                <w:rFonts w:cs="Times New Roman"/>
                <w:sz w:val="28"/>
                <w:szCs w:val="28"/>
              </w:rPr>
              <w:t>`shared/utils/dlqManager.js`</w:t>
            </w:r>
          </w:p>
        </w:tc>
      </w:tr>
    </w:tbl>
    <w:p w14:paraId="35B4FB85" w14:textId="77777777" w:rsidR="00250ACF" w:rsidRPr="0099658F" w:rsidRDefault="00000000" w:rsidP="0099658F">
      <w:pPr>
        <w:pStyle w:val="Heading1"/>
        <w:rPr>
          <w:rFonts w:ascii="Times New Roman" w:hAnsi="Times New Roman" w:cs="Times New Roman"/>
        </w:rPr>
      </w:pPr>
      <w:r w:rsidRPr="0099658F">
        <w:rPr>
          <w:rFonts w:ascii="Times New Roman" w:hAnsi="Times New Roman" w:cs="Times New Roman"/>
        </w:rPr>
        <w:t>6. Tối ưu kiến trúc giao dịch (Transaction Process)</w:t>
      </w:r>
    </w:p>
    <w:p w14:paraId="7B21FEDF"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6.1. Thách thức giao dịch trong Microservices</w:t>
      </w:r>
    </w:p>
    <w:p w14:paraId="623B9DE1" w14:textId="77777777" w:rsidR="00250ACF" w:rsidRPr="0099658F" w:rsidRDefault="00000000">
      <w:pPr>
        <w:rPr>
          <w:rFonts w:cs="Times New Roman"/>
          <w:sz w:val="28"/>
          <w:szCs w:val="28"/>
        </w:rPr>
      </w:pPr>
      <w:r w:rsidRPr="0099658F">
        <w:rPr>
          <w:rFonts w:cs="Times New Roman"/>
          <w:sz w:val="28"/>
          <w:szCs w:val="28"/>
        </w:rPr>
        <w:t>Trong kiến trúc microservices, không thể sử dụng global transaction (2PC) vì mỗi service có database riêng. Hệ thống áp dụng các pattern sau:</w:t>
      </w:r>
    </w:p>
    <w:p w14:paraId="2424BE18"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6.2. Saga Pattern cho Payment Flow</w:t>
      </w:r>
    </w:p>
    <w:p w14:paraId="309D7423" w14:textId="77777777" w:rsidR="00250ACF" w:rsidRPr="0099658F" w:rsidRDefault="00000000">
      <w:pPr>
        <w:rPr>
          <w:rFonts w:cs="Times New Roman"/>
          <w:sz w:val="28"/>
          <w:szCs w:val="28"/>
        </w:rPr>
      </w:pPr>
      <w:r w:rsidRPr="0099658F">
        <w:rPr>
          <w:rFonts w:cs="Times New Roman"/>
          <w:sz w:val="28"/>
          <w:szCs w:val="28"/>
        </w:rPr>
        <w:t>Luồng giao dịch chính: **Booking → Pricing → Payment → Notification**</w:t>
      </w:r>
    </w:p>
    <w:p w14:paraId="237D3F41" w14:textId="77777777" w:rsidR="00250ACF" w:rsidRPr="0099658F" w:rsidRDefault="00000000">
      <w:pPr>
        <w:rPr>
          <w:rFonts w:cs="Times New Roman"/>
          <w:sz w:val="28"/>
          <w:szCs w:val="28"/>
        </w:rPr>
      </w:pPr>
      <w:r w:rsidRPr="0099658F">
        <w:rPr>
          <w:rFonts w:cs="Times New Roman"/>
          <w:sz w:val="28"/>
          <w:szCs w:val="28"/>
        </w:rPr>
        <w:t>User đặt xe → Booking Service tạo booking (status=REQUESTED)</w:t>
      </w:r>
      <w:r w:rsidRPr="0099658F">
        <w:rPr>
          <w:rFonts w:cs="Times New Roman"/>
          <w:sz w:val="28"/>
          <w:szCs w:val="28"/>
        </w:rPr>
        <w:br/>
        <w:t xml:space="preserve">  → Publish "booking.created" lên RabbitMQ</w:t>
      </w:r>
      <w:r w:rsidRPr="0099658F">
        <w:rPr>
          <w:rFonts w:cs="Times New Roman"/>
          <w:sz w:val="28"/>
          <w:szCs w:val="28"/>
        </w:rPr>
        <w:br/>
        <w:t xml:space="preserve">  → Payment Service consume event</w:t>
      </w:r>
      <w:r w:rsidRPr="0099658F">
        <w:rPr>
          <w:rFonts w:cs="Times New Roman"/>
          <w:sz w:val="28"/>
          <w:szCs w:val="28"/>
        </w:rPr>
        <w:br/>
        <w:t xml:space="preserve">  → Atomic upsert (findOneAndUpdate với $setOnInsert) tránh duplicate</w:t>
      </w:r>
      <w:r w:rsidRPr="0099658F">
        <w:rPr>
          <w:rFonts w:cs="Times New Roman"/>
          <w:sz w:val="28"/>
          <w:szCs w:val="28"/>
        </w:rPr>
        <w:br/>
      </w:r>
      <w:r w:rsidRPr="0099658F">
        <w:rPr>
          <w:rFonts w:cs="Times New Roman"/>
          <w:sz w:val="28"/>
          <w:szCs w:val="28"/>
        </w:rPr>
        <w:lastRenderedPageBreak/>
        <w:t xml:space="preserve">  → Chạy saga steps → Thành công: publish "payment.succeeded"</w:t>
      </w:r>
      <w:r w:rsidRPr="0099658F">
        <w:rPr>
          <w:rFonts w:cs="Times New Roman"/>
          <w:sz w:val="28"/>
          <w:szCs w:val="28"/>
        </w:rPr>
        <w:br/>
        <w:t xml:space="preserve">                     → Thất bại: trigger compensation (refund + cancel booking)</w:t>
      </w:r>
    </w:p>
    <w:p w14:paraId="16F0609B"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6.3. Idempotency Key</w:t>
      </w:r>
    </w:p>
    <w:p w14:paraId="1EB6D26F" w14:textId="77777777" w:rsidR="00250ACF" w:rsidRPr="0099658F" w:rsidRDefault="00000000">
      <w:pPr>
        <w:rPr>
          <w:rFonts w:cs="Times New Roman"/>
          <w:sz w:val="28"/>
          <w:szCs w:val="28"/>
        </w:rPr>
      </w:pPr>
      <w:r w:rsidRPr="0099658F">
        <w:rPr>
          <w:rFonts w:cs="Times New Roman"/>
          <w:sz w:val="28"/>
          <w:szCs w:val="28"/>
        </w:rPr>
        <w:t>Booking Service sử dụng idempotency key để tránh duplicate booking khi client retry. Payment Service sử dụng `rideId` làm unique constraint với atomic upsert – nếu đã tồn tại payment cho rideId, không tạo mới.</w:t>
      </w:r>
    </w:p>
    <w:p w14:paraId="66B3A1AC"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6.4. Exponential Backoff + Jitter</w:t>
      </w:r>
    </w:p>
    <w:p w14:paraId="144E29EA" w14:textId="77777777" w:rsidR="00250ACF" w:rsidRPr="0099658F" w:rsidRDefault="00000000">
      <w:pPr>
        <w:rPr>
          <w:rFonts w:cs="Times New Roman"/>
          <w:sz w:val="28"/>
          <w:szCs w:val="28"/>
        </w:rPr>
      </w:pPr>
      <w:r w:rsidRPr="0099658F">
        <w:rPr>
          <w:rFonts w:cs="Times New Roman"/>
          <w:sz w:val="28"/>
          <w:szCs w:val="28"/>
        </w:rPr>
        <w:t>Áp dụng trên các path quan trọng:</w:t>
      </w:r>
    </w:p>
    <w:p w14:paraId="15AAB51A" w14:textId="77777777" w:rsidR="00250ACF" w:rsidRPr="0099658F" w:rsidRDefault="00000000">
      <w:pPr>
        <w:pStyle w:val="ListBullet"/>
        <w:rPr>
          <w:rFonts w:cs="Times New Roman"/>
          <w:sz w:val="28"/>
          <w:szCs w:val="28"/>
        </w:rPr>
      </w:pPr>
      <w:r w:rsidRPr="0099658F">
        <w:rPr>
          <w:rFonts w:cs="Times New Roman"/>
          <w:b/>
          <w:sz w:val="28"/>
          <w:szCs w:val="28"/>
        </w:rPr>
        <w:t>Booking → Payment init</w:t>
      </w:r>
      <w:r w:rsidRPr="0099658F">
        <w:rPr>
          <w:rFonts w:cs="Times New Roman"/>
          <w:sz w:val="28"/>
          <w:szCs w:val="28"/>
        </w:rPr>
        <w:t>: retry với retryable-error classifier</w:t>
      </w:r>
    </w:p>
    <w:p w14:paraId="50F257AC" w14:textId="77777777" w:rsidR="00250ACF" w:rsidRPr="0099658F" w:rsidRDefault="00000000">
      <w:pPr>
        <w:pStyle w:val="ListBullet"/>
        <w:rPr>
          <w:rFonts w:cs="Times New Roman"/>
          <w:sz w:val="28"/>
          <w:szCs w:val="28"/>
        </w:rPr>
      </w:pPr>
      <w:r w:rsidRPr="0099658F">
        <w:rPr>
          <w:rFonts w:cs="Times New Roman"/>
          <w:b/>
          <w:sz w:val="28"/>
          <w:szCs w:val="28"/>
        </w:rPr>
        <w:t>Payment saga RabbitMQ reconnect</w:t>
      </w:r>
      <w:r w:rsidRPr="0099658F">
        <w:rPr>
          <w:rFonts w:cs="Times New Roman"/>
          <w:sz w:val="28"/>
          <w:szCs w:val="28"/>
        </w:rPr>
        <w:t>: initialDelay=2s, maxDelay=30s, multiplier=2, jitter=15%</w:t>
      </w:r>
    </w:p>
    <w:p w14:paraId="7C1A4848" w14:textId="77777777" w:rsidR="00250ACF" w:rsidRPr="0099658F" w:rsidRDefault="00000000">
      <w:pPr>
        <w:pStyle w:val="ListBullet"/>
        <w:rPr>
          <w:rFonts w:cs="Times New Roman"/>
          <w:sz w:val="28"/>
          <w:szCs w:val="28"/>
        </w:rPr>
      </w:pPr>
      <w:r w:rsidRPr="0099658F">
        <w:rPr>
          <w:rFonts w:cs="Times New Roman"/>
          <w:b/>
          <w:sz w:val="28"/>
          <w:szCs w:val="28"/>
        </w:rPr>
        <w:t>Pricing service timeout</w:t>
      </w:r>
      <w:r w:rsidRPr="0099658F">
        <w:rPr>
          <w:rFonts w:cs="Times New Roman"/>
          <w:sz w:val="28"/>
          <w:szCs w:val="28"/>
        </w:rPr>
        <w:t>: retry 2 lần trước khi fallback giá mặc định</w:t>
      </w:r>
    </w:p>
    <w:p w14:paraId="1753FA74"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6.5. Dead Letter Queue (DLQ)</w:t>
      </w:r>
    </w:p>
    <w:p w14:paraId="0BBBF734" w14:textId="77777777" w:rsidR="00250ACF" w:rsidRPr="0099658F" w:rsidRDefault="00000000">
      <w:pPr>
        <w:rPr>
          <w:rFonts w:cs="Times New Roman"/>
          <w:sz w:val="28"/>
          <w:szCs w:val="28"/>
        </w:rPr>
      </w:pPr>
      <w:r w:rsidRPr="0099658F">
        <w:rPr>
          <w:rFonts w:cs="Times New Roman"/>
          <w:sz w:val="28"/>
          <w:szCs w:val="28"/>
        </w:rPr>
        <w:t>Messages thất bại sau 3 lần retry được chuyển vào DLQ. DLQ Manager (`shared/utils/dlqManager.js`) phát hiện poison messages và đánh dấu để xử lý thủ công, tránh block consumer queue.</w:t>
      </w:r>
    </w:p>
    <w:p w14:paraId="45074F2C"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6.6. Đảm bảo tính nhất quán (Consistency)</w:t>
      </w:r>
    </w:p>
    <w:p w14:paraId="44751730" w14:textId="77777777" w:rsidR="00250ACF" w:rsidRPr="0099658F" w:rsidRDefault="00000000">
      <w:pPr>
        <w:pStyle w:val="ListBullet"/>
        <w:rPr>
          <w:rFonts w:cs="Times New Roman"/>
          <w:sz w:val="28"/>
          <w:szCs w:val="28"/>
        </w:rPr>
      </w:pPr>
      <w:r w:rsidRPr="0099658F">
        <w:rPr>
          <w:rFonts w:cs="Times New Roman"/>
          <w:b/>
          <w:sz w:val="28"/>
          <w:szCs w:val="28"/>
        </w:rPr>
        <w:t>Atomicity</w:t>
      </w:r>
      <w:r w:rsidRPr="0099658F">
        <w:rPr>
          <w:rFonts w:cs="Times New Roman"/>
          <w:sz w:val="28"/>
          <w:szCs w:val="28"/>
        </w:rPr>
        <w:t>: Atomic upsert trong MongoDB, PostgreSQL transactions trong auth/payment</w:t>
      </w:r>
    </w:p>
    <w:p w14:paraId="5B075BDC" w14:textId="77777777" w:rsidR="00250ACF" w:rsidRPr="0099658F" w:rsidRDefault="00000000">
      <w:pPr>
        <w:pStyle w:val="ListBullet"/>
        <w:rPr>
          <w:rFonts w:cs="Times New Roman"/>
          <w:sz w:val="28"/>
          <w:szCs w:val="28"/>
        </w:rPr>
      </w:pPr>
      <w:r w:rsidRPr="0099658F">
        <w:rPr>
          <w:rFonts w:cs="Times New Roman"/>
          <w:b/>
          <w:sz w:val="28"/>
          <w:szCs w:val="28"/>
        </w:rPr>
        <w:t>Consistency</w:t>
      </w:r>
      <w:r w:rsidRPr="0099658F">
        <w:rPr>
          <w:rFonts w:cs="Times New Roman"/>
          <w:sz w:val="28"/>
          <w:szCs w:val="28"/>
        </w:rPr>
        <w:t>: Saga compensation đảm bảo rollback khi lỗi giữa chừng</w:t>
      </w:r>
    </w:p>
    <w:p w14:paraId="445BF571" w14:textId="77777777" w:rsidR="00250ACF" w:rsidRPr="0099658F" w:rsidRDefault="00000000">
      <w:pPr>
        <w:pStyle w:val="ListBullet"/>
        <w:rPr>
          <w:rFonts w:cs="Times New Roman"/>
          <w:sz w:val="28"/>
          <w:szCs w:val="28"/>
        </w:rPr>
      </w:pPr>
      <w:r w:rsidRPr="0099658F">
        <w:rPr>
          <w:rFonts w:cs="Times New Roman"/>
          <w:b/>
          <w:sz w:val="28"/>
          <w:szCs w:val="28"/>
        </w:rPr>
        <w:t>Isolation</w:t>
      </w:r>
      <w:r w:rsidRPr="0099658F">
        <w:rPr>
          <w:rFonts w:cs="Times New Roman"/>
          <w:sz w:val="28"/>
          <w:szCs w:val="28"/>
        </w:rPr>
        <w:t>: Idempotency key + atomic operations tránh race condition</w:t>
      </w:r>
    </w:p>
    <w:p w14:paraId="16E3C6D2" w14:textId="77777777" w:rsidR="00250ACF" w:rsidRPr="0099658F" w:rsidRDefault="00000000">
      <w:pPr>
        <w:pStyle w:val="ListBullet"/>
        <w:rPr>
          <w:rFonts w:cs="Times New Roman"/>
          <w:sz w:val="28"/>
          <w:szCs w:val="28"/>
        </w:rPr>
      </w:pPr>
      <w:r w:rsidRPr="0099658F">
        <w:rPr>
          <w:rFonts w:cs="Times New Roman"/>
          <w:b/>
          <w:sz w:val="28"/>
          <w:szCs w:val="28"/>
        </w:rPr>
        <w:t>Durability</w:t>
      </w:r>
      <w:r w:rsidRPr="0099658F">
        <w:rPr>
          <w:rFonts w:cs="Times New Roman"/>
          <w:sz w:val="28"/>
          <w:szCs w:val="28"/>
        </w:rPr>
        <w:t>: RabbitMQ durable queues + persistent messages đảm bảo không mất event</w:t>
      </w:r>
    </w:p>
    <w:p w14:paraId="66906F5F" w14:textId="77777777" w:rsidR="00250ACF" w:rsidRPr="0099658F" w:rsidRDefault="00000000" w:rsidP="0099658F">
      <w:pPr>
        <w:pStyle w:val="Heading1"/>
        <w:rPr>
          <w:rFonts w:ascii="Times New Roman" w:hAnsi="Times New Roman" w:cs="Times New Roman"/>
        </w:rPr>
      </w:pPr>
      <w:r w:rsidRPr="0099658F">
        <w:rPr>
          <w:rFonts w:ascii="Times New Roman" w:hAnsi="Times New Roman" w:cs="Times New Roman"/>
        </w:rPr>
        <w:t>7. Ứng dụng AI (AI / AI Agent Pipeline)</w:t>
      </w:r>
    </w:p>
    <w:p w14:paraId="4E0D74BD"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7.1. AI Driver Matching</w:t>
      </w:r>
    </w:p>
    <w:p w14:paraId="75445FB5" w14:textId="77777777" w:rsidR="00250ACF" w:rsidRPr="0099658F" w:rsidRDefault="00000000">
      <w:pPr>
        <w:rPr>
          <w:rFonts w:cs="Times New Roman"/>
          <w:sz w:val="28"/>
          <w:szCs w:val="28"/>
        </w:rPr>
      </w:pPr>
      <w:r w:rsidRPr="0099658F">
        <w:rPr>
          <w:rFonts w:cs="Times New Roman"/>
          <w:b/>
          <w:sz w:val="28"/>
          <w:szCs w:val="28"/>
        </w:rPr>
        <w:t>Matching Service</w:t>
      </w:r>
      <w:r w:rsidRPr="0099658F">
        <w:rPr>
          <w:rFonts w:cs="Times New Roman"/>
          <w:sz w:val="28"/>
          <w:szCs w:val="28"/>
        </w:rPr>
        <w:t xml:space="preserve"> (`services/matching-service/src/app.js`) triển khai thuật toán ghép đôi tài xế thông minh theo 2 giai đoạn:</w:t>
      </w:r>
    </w:p>
    <w:p w14:paraId="5B1895EB" w14:textId="77777777" w:rsidR="00250ACF" w:rsidRPr="0099658F" w:rsidRDefault="00000000">
      <w:pPr>
        <w:rPr>
          <w:rFonts w:cs="Times New Roman"/>
          <w:sz w:val="28"/>
          <w:szCs w:val="28"/>
        </w:rPr>
      </w:pPr>
      <w:r w:rsidRPr="0099658F">
        <w:rPr>
          <w:rFonts w:cs="Times New Roman"/>
          <w:b/>
          <w:sz w:val="28"/>
          <w:szCs w:val="28"/>
        </w:rPr>
        <w:t>Giai đoạn 1 – Hard Filter (Redis Geo):</w:t>
      </w:r>
    </w:p>
    <w:p w14:paraId="593C3941" w14:textId="77777777" w:rsidR="00250ACF" w:rsidRPr="0099658F" w:rsidRDefault="00000000">
      <w:pPr>
        <w:pStyle w:val="ListBullet"/>
        <w:rPr>
          <w:rFonts w:cs="Times New Roman"/>
          <w:sz w:val="28"/>
          <w:szCs w:val="28"/>
        </w:rPr>
      </w:pPr>
      <w:r w:rsidRPr="0099658F">
        <w:rPr>
          <w:rFonts w:cs="Times New Roman"/>
          <w:sz w:val="28"/>
          <w:szCs w:val="28"/>
        </w:rPr>
        <w:lastRenderedPageBreak/>
        <w:t>Query tài xế gần nhất trong bán kính (mặc định 5km) bằng Redis GeoIndex</w:t>
      </w:r>
    </w:p>
    <w:p w14:paraId="766D4721" w14:textId="77777777" w:rsidR="00250ACF" w:rsidRPr="0099658F" w:rsidRDefault="00000000">
      <w:pPr>
        <w:pStyle w:val="ListBullet"/>
        <w:rPr>
          <w:rFonts w:cs="Times New Roman"/>
          <w:sz w:val="28"/>
          <w:szCs w:val="28"/>
        </w:rPr>
      </w:pPr>
      <w:r w:rsidRPr="0099658F">
        <w:rPr>
          <w:rFonts w:cs="Times New Roman"/>
          <w:sz w:val="28"/>
          <w:szCs w:val="28"/>
        </w:rPr>
        <w:t>Loại bỏ tài xế offline (status ≠ ONLINE)</w:t>
      </w:r>
    </w:p>
    <w:p w14:paraId="594EB8FE" w14:textId="77777777" w:rsidR="00250ACF" w:rsidRPr="0099658F" w:rsidRDefault="00000000">
      <w:pPr>
        <w:rPr>
          <w:rFonts w:cs="Times New Roman"/>
          <w:sz w:val="28"/>
          <w:szCs w:val="28"/>
        </w:rPr>
      </w:pPr>
      <w:r w:rsidRPr="0099658F">
        <w:rPr>
          <w:rFonts w:cs="Times New Roman"/>
          <w:b/>
          <w:sz w:val="28"/>
          <w:szCs w:val="28"/>
        </w:rPr>
        <w:t>Giai đoạn 2 – Soft Scoring (ML-based):</w:t>
      </w:r>
    </w:p>
    <w:p w14:paraId="3C1BD9CA" w14:textId="77777777" w:rsidR="00250ACF" w:rsidRPr="0099658F" w:rsidRDefault="00000000">
      <w:pPr>
        <w:pStyle w:val="ListBullet"/>
        <w:rPr>
          <w:rFonts w:cs="Times New Roman"/>
          <w:sz w:val="28"/>
          <w:szCs w:val="28"/>
        </w:rPr>
      </w:pPr>
      <w:r w:rsidRPr="0099658F">
        <w:rPr>
          <w:rFonts w:cs="Times New Roman"/>
          <w:b/>
          <w:sz w:val="28"/>
          <w:szCs w:val="28"/>
        </w:rPr>
        <w:t>Distance Score</w:t>
      </w:r>
      <w:r w:rsidRPr="0099658F">
        <w:rPr>
          <w:rFonts w:cs="Times New Roman"/>
          <w:sz w:val="28"/>
          <w:szCs w:val="28"/>
        </w:rPr>
        <w:t xml:space="preserve"> = max(0, 100 - distance × 12) – ưu tiên tài xế gần</w:t>
      </w:r>
    </w:p>
    <w:p w14:paraId="137EFB58" w14:textId="77777777" w:rsidR="00250ACF" w:rsidRPr="0099658F" w:rsidRDefault="00000000">
      <w:pPr>
        <w:pStyle w:val="ListBullet"/>
        <w:rPr>
          <w:rFonts w:cs="Times New Roman"/>
          <w:sz w:val="28"/>
          <w:szCs w:val="28"/>
        </w:rPr>
      </w:pPr>
      <w:r w:rsidRPr="0099658F">
        <w:rPr>
          <w:rFonts w:cs="Times New Roman"/>
          <w:b/>
          <w:sz w:val="28"/>
          <w:szCs w:val="28"/>
        </w:rPr>
        <w:t>Rating Score</w:t>
      </w:r>
      <w:r w:rsidRPr="0099658F">
        <w:rPr>
          <w:rFonts w:cs="Times New Roman"/>
          <w:sz w:val="28"/>
          <w:szCs w:val="28"/>
        </w:rPr>
        <w:t xml:space="preserve"> = max(0, rating × 18) – ưu tiên tài xế rating cao</w:t>
      </w:r>
    </w:p>
    <w:p w14:paraId="097D1419" w14:textId="77777777" w:rsidR="00250ACF" w:rsidRPr="0099658F" w:rsidRDefault="00000000">
      <w:pPr>
        <w:pStyle w:val="ListBullet"/>
        <w:rPr>
          <w:rFonts w:cs="Times New Roman"/>
          <w:sz w:val="28"/>
          <w:szCs w:val="28"/>
        </w:rPr>
      </w:pPr>
      <w:r w:rsidRPr="0099658F">
        <w:rPr>
          <w:rFonts w:cs="Times New Roman"/>
          <w:b/>
          <w:sz w:val="28"/>
          <w:szCs w:val="28"/>
        </w:rPr>
        <w:t>Demand Boost</w:t>
      </w:r>
      <w:r w:rsidRPr="0099658F">
        <w:rPr>
          <w:rFonts w:cs="Times New Roman"/>
          <w:sz w:val="28"/>
          <w:szCs w:val="28"/>
        </w:rPr>
        <w:t xml:space="preserve"> = demandIndex × 4 – điều chỉnh theo nhu cầu</w:t>
      </w:r>
    </w:p>
    <w:p w14:paraId="1E78AE3E" w14:textId="77777777" w:rsidR="00250ACF" w:rsidRPr="0099658F" w:rsidRDefault="00000000">
      <w:pPr>
        <w:pStyle w:val="ListBullet"/>
        <w:rPr>
          <w:rFonts w:cs="Times New Roman"/>
          <w:sz w:val="28"/>
          <w:szCs w:val="28"/>
        </w:rPr>
      </w:pPr>
      <w:r w:rsidRPr="0099658F">
        <w:rPr>
          <w:rFonts w:cs="Times New Roman"/>
          <w:b/>
          <w:sz w:val="28"/>
          <w:szCs w:val="28"/>
        </w:rPr>
        <w:t>Online Bonus</w:t>
      </w:r>
      <w:r w:rsidRPr="0099658F">
        <w:rPr>
          <w:rFonts w:cs="Times New Roman"/>
          <w:sz w:val="28"/>
          <w:szCs w:val="28"/>
        </w:rPr>
        <w:t xml:space="preserve"> = 30 điểm cho tài xế đang online</w:t>
      </w:r>
    </w:p>
    <w:p w14:paraId="16C14BFB" w14:textId="77777777" w:rsidR="00250ACF" w:rsidRPr="0099658F" w:rsidRDefault="00000000">
      <w:pPr>
        <w:pStyle w:val="ListBullet"/>
        <w:rPr>
          <w:rFonts w:cs="Times New Roman"/>
          <w:sz w:val="28"/>
          <w:szCs w:val="28"/>
        </w:rPr>
      </w:pPr>
      <w:r w:rsidRPr="0099658F">
        <w:rPr>
          <w:rFonts w:cs="Times New Roman"/>
          <w:sz w:val="28"/>
          <w:szCs w:val="28"/>
        </w:rPr>
        <w:t>Trả về top-N drivers (mặc định 3) sorted theo tổng điểm</w:t>
      </w:r>
    </w:p>
    <w:p w14:paraId="108C8C4A" w14:textId="77777777" w:rsidR="00250ACF" w:rsidRPr="0099658F" w:rsidRDefault="00000000">
      <w:pPr>
        <w:rPr>
          <w:rFonts w:cs="Times New Roman"/>
          <w:sz w:val="28"/>
          <w:szCs w:val="28"/>
        </w:rPr>
      </w:pPr>
      <w:r w:rsidRPr="0099658F">
        <w:rPr>
          <w:rFonts w:cs="Times New Roman"/>
          <w:b/>
          <w:sz w:val="28"/>
          <w:szCs w:val="28"/>
        </w:rPr>
        <w:t>Fallback:</w:t>
      </w:r>
      <w:r w:rsidRPr="0099658F">
        <w:rPr>
          <w:rFonts w:cs="Times New Roman"/>
          <w:sz w:val="28"/>
          <w:szCs w:val="28"/>
        </w:rPr>
        <w:t xml:space="preserve"> Khi matching service lỗi, trả về synthetic drivers để booking flow không bị gián đoạn.</w:t>
      </w:r>
    </w:p>
    <w:p w14:paraId="7AEEBDE2"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7.2. AI Surge Pricing Engine</w:t>
      </w:r>
    </w:p>
    <w:p w14:paraId="33F7807D" w14:textId="77777777" w:rsidR="00250ACF" w:rsidRPr="0099658F" w:rsidRDefault="00000000">
      <w:pPr>
        <w:rPr>
          <w:rFonts w:cs="Times New Roman"/>
          <w:sz w:val="28"/>
          <w:szCs w:val="28"/>
        </w:rPr>
      </w:pPr>
      <w:r w:rsidRPr="0099658F">
        <w:rPr>
          <w:rFonts w:cs="Times New Roman"/>
          <w:b/>
          <w:sz w:val="28"/>
          <w:szCs w:val="28"/>
        </w:rPr>
        <w:t>Pricing Engine</w:t>
      </w:r>
      <w:r w:rsidRPr="0099658F">
        <w:rPr>
          <w:rFonts w:cs="Times New Roman"/>
          <w:sz w:val="28"/>
          <w:szCs w:val="28"/>
        </w:rPr>
        <w:t xml:space="preserve"> (`services/pricing-service/src/ai/pricingEngine.js`) tính giá động dựa trên nhiều yếu tố:</w:t>
      </w:r>
    </w:p>
    <w:tbl>
      <w:tblPr>
        <w:tblStyle w:val="TableGrid"/>
        <w:tblW w:w="0" w:type="auto"/>
        <w:tblLook w:val="04A0" w:firstRow="1" w:lastRow="0" w:firstColumn="1" w:lastColumn="0" w:noHBand="0" w:noVBand="1"/>
      </w:tblPr>
      <w:tblGrid>
        <w:gridCol w:w="2880"/>
        <w:gridCol w:w="2880"/>
        <w:gridCol w:w="2880"/>
      </w:tblGrid>
      <w:tr w:rsidR="00250ACF" w:rsidRPr="0099658F" w14:paraId="2A6D98CD" w14:textId="77777777">
        <w:tc>
          <w:tcPr>
            <w:tcW w:w="2880" w:type="dxa"/>
          </w:tcPr>
          <w:p w14:paraId="3908F8C7" w14:textId="77777777" w:rsidR="00250ACF" w:rsidRPr="0099658F" w:rsidRDefault="00000000">
            <w:pPr>
              <w:rPr>
                <w:rFonts w:cs="Times New Roman"/>
                <w:sz w:val="28"/>
                <w:szCs w:val="28"/>
              </w:rPr>
            </w:pPr>
            <w:r w:rsidRPr="0099658F">
              <w:rPr>
                <w:rFonts w:cs="Times New Roman"/>
                <w:b/>
                <w:sz w:val="28"/>
                <w:szCs w:val="28"/>
              </w:rPr>
              <w:t>Yếu tố</w:t>
            </w:r>
          </w:p>
        </w:tc>
        <w:tc>
          <w:tcPr>
            <w:tcW w:w="2880" w:type="dxa"/>
          </w:tcPr>
          <w:p w14:paraId="283CBB11" w14:textId="77777777" w:rsidR="00250ACF" w:rsidRPr="0099658F" w:rsidRDefault="00000000">
            <w:pPr>
              <w:rPr>
                <w:rFonts w:cs="Times New Roman"/>
                <w:sz w:val="28"/>
                <w:szCs w:val="28"/>
              </w:rPr>
            </w:pPr>
            <w:r w:rsidRPr="0099658F">
              <w:rPr>
                <w:rFonts w:cs="Times New Roman"/>
                <w:b/>
                <w:sz w:val="28"/>
                <w:szCs w:val="28"/>
              </w:rPr>
              <w:t>Multiplier</w:t>
            </w:r>
          </w:p>
        </w:tc>
        <w:tc>
          <w:tcPr>
            <w:tcW w:w="2880" w:type="dxa"/>
          </w:tcPr>
          <w:p w14:paraId="3CE14DAC" w14:textId="77777777" w:rsidR="00250ACF" w:rsidRPr="0099658F" w:rsidRDefault="00000000">
            <w:pPr>
              <w:rPr>
                <w:rFonts w:cs="Times New Roman"/>
                <w:sz w:val="28"/>
                <w:szCs w:val="28"/>
              </w:rPr>
            </w:pPr>
            <w:r w:rsidRPr="0099658F">
              <w:rPr>
                <w:rFonts w:cs="Times New Roman"/>
                <w:b/>
                <w:sz w:val="28"/>
                <w:szCs w:val="28"/>
              </w:rPr>
              <w:t>Ví dụ</w:t>
            </w:r>
          </w:p>
        </w:tc>
      </w:tr>
      <w:tr w:rsidR="00250ACF" w:rsidRPr="0099658F" w14:paraId="49F8FCE0" w14:textId="77777777">
        <w:tc>
          <w:tcPr>
            <w:tcW w:w="2880" w:type="dxa"/>
          </w:tcPr>
          <w:p w14:paraId="498BB7BB" w14:textId="77777777" w:rsidR="00250ACF" w:rsidRPr="0099658F" w:rsidRDefault="00000000">
            <w:pPr>
              <w:rPr>
                <w:rFonts w:cs="Times New Roman"/>
                <w:sz w:val="28"/>
                <w:szCs w:val="28"/>
              </w:rPr>
            </w:pPr>
            <w:r w:rsidRPr="0099658F">
              <w:rPr>
                <w:rFonts w:cs="Times New Roman"/>
                <w:sz w:val="28"/>
                <w:szCs w:val="28"/>
              </w:rPr>
              <w:t>Demand level</w:t>
            </w:r>
          </w:p>
        </w:tc>
        <w:tc>
          <w:tcPr>
            <w:tcW w:w="2880" w:type="dxa"/>
          </w:tcPr>
          <w:p w14:paraId="101450CF" w14:textId="77777777" w:rsidR="00250ACF" w:rsidRPr="0099658F" w:rsidRDefault="00000000">
            <w:pPr>
              <w:rPr>
                <w:rFonts w:cs="Times New Roman"/>
                <w:sz w:val="28"/>
                <w:szCs w:val="28"/>
              </w:rPr>
            </w:pPr>
            <w:r w:rsidRPr="0099658F">
              <w:rPr>
                <w:rFonts w:cs="Times New Roman"/>
                <w:sz w:val="28"/>
                <w:szCs w:val="28"/>
              </w:rPr>
              <w:t>0.9 – 2.5x</w:t>
            </w:r>
          </w:p>
        </w:tc>
        <w:tc>
          <w:tcPr>
            <w:tcW w:w="2880" w:type="dxa"/>
          </w:tcPr>
          <w:p w14:paraId="766CE0CD" w14:textId="77777777" w:rsidR="00250ACF" w:rsidRPr="0099658F" w:rsidRDefault="00000000">
            <w:pPr>
              <w:rPr>
                <w:rFonts w:cs="Times New Roman"/>
                <w:sz w:val="28"/>
                <w:szCs w:val="28"/>
              </w:rPr>
            </w:pPr>
            <w:r w:rsidRPr="0099658F">
              <w:rPr>
                <w:rFonts w:cs="Times New Roman"/>
                <w:sz w:val="28"/>
                <w:szCs w:val="28"/>
              </w:rPr>
              <w:t>extreme demand = 2.5x</w:t>
            </w:r>
          </w:p>
        </w:tc>
      </w:tr>
      <w:tr w:rsidR="00250ACF" w:rsidRPr="0099658F" w14:paraId="46ACB0C8" w14:textId="77777777">
        <w:tc>
          <w:tcPr>
            <w:tcW w:w="2880" w:type="dxa"/>
          </w:tcPr>
          <w:p w14:paraId="700A067F" w14:textId="77777777" w:rsidR="00250ACF" w:rsidRPr="0099658F" w:rsidRDefault="00000000">
            <w:pPr>
              <w:rPr>
                <w:rFonts w:cs="Times New Roman"/>
                <w:sz w:val="28"/>
                <w:szCs w:val="28"/>
              </w:rPr>
            </w:pPr>
            <w:r w:rsidRPr="0099658F">
              <w:rPr>
                <w:rFonts w:cs="Times New Roman"/>
                <w:sz w:val="28"/>
                <w:szCs w:val="28"/>
              </w:rPr>
              <w:t>Supply level</w:t>
            </w:r>
          </w:p>
        </w:tc>
        <w:tc>
          <w:tcPr>
            <w:tcW w:w="2880" w:type="dxa"/>
          </w:tcPr>
          <w:p w14:paraId="4BA83045" w14:textId="77777777" w:rsidR="00250ACF" w:rsidRPr="0099658F" w:rsidRDefault="00000000">
            <w:pPr>
              <w:rPr>
                <w:rFonts w:cs="Times New Roman"/>
                <w:sz w:val="28"/>
                <w:szCs w:val="28"/>
              </w:rPr>
            </w:pPr>
            <w:r w:rsidRPr="0099658F">
              <w:rPr>
                <w:rFonts w:cs="Times New Roman"/>
                <w:sz w:val="28"/>
                <w:szCs w:val="28"/>
              </w:rPr>
              <w:t>0.95 – 2.0x</w:t>
            </w:r>
          </w:p>
        </w:tc>
        <w:tc>
          <w:tcPr>
            <w:tcW w:w="2880" w:type="dxa"/>
          </w:tcPr>
          <w:p w14:paraId="0E50A3E8" w14:textId="77777777" w:rsidR="00250ACF" w:rsidRPr="0099658F" w:rsidRDefault="00000000">
            <w:pPr>
              <w:rPr>
                <w:rFonts w:cs="Times New Roman"/>
                <w:sz w:val="28"/>
                <w:szCs w:val="28"/>
              </w:rPr>
            </w:pPr>
            <w:r w:rsidRPr="0099658F">
              <w:rPr>
                <w:rFonts w:cs="Times New Roman"/>
                <w:sz w:val="28"/>
                <w:szCs w:val="28"/>
              </w:rPr>
              <w:t>scarce supply = 2.0x</w:t>
            </w:r>
          </w:p>
        </w:tc>
      </w:tr>
      <w:tr w:rsidR="00250ACF" w:rsidRPr="0099658F" w14:paraId="69D5C00B" w14:textId="77777777">
        <w:tc>
          <w:tcPr>
            <w:tcW w:w="2880" w:type="dxa"/>
          </w:tcPr>
          <w:p w14:paraId="6A06B6A8" w14:textId="77777777" w:rsidR="00250ACF" w:rsidRPr="0099658F" w:rsidRDefault="00000000">
            <w:pPr>
              <w:rPr>
                <w:rFonts w:cs="Times New Roman"/>
                <w:sz w:val="28"/>
                <w:szCs w:val="28"/>
              </w:rPr>
            </w:pPr>
            <w:r w:rsidRPr="0099658F">
              <w:rPr>
                <w:rFonts w:cs="Times New Roman"/>
                <w:sz w:val="28"/>
                <w:szCs w:val="28"/>
              </w:rPr>
              <w:t>Thời gian</w:t>
            </w:r>
          </w:p>
        </w:tc>
        <w:tc>
          <w:tcPr>
            <w:tcW w:w="2880" w:type="dxa"/>
          </w:tcPr>
          <w:p w14:paraId="1E9A283F" w14:textId="77777777" w:rsidR="00250ACF" w:rsidRPr="0099658F" w:rsidRDefault="00000000">
            <w:pPr>
              <w:rPr>
                <w:rFonts w:cs="Times New Roman"/>
                <w:sz w:val="28"/>
                <w:szCs w:val="28"/>
              </w:rPr>
            </w:pPr>
            <w:r w:rsidRPr="0099658F">
              <w:rPr>
                <w:rFonts w:cs="Times New Roman"/>
                <w:sz w:val="28"/>
                <w:szCs w:val="28"/>
              </w:rPr>
              <w:t>1.0 – 1.3x</w:t>
            </w:r>
          </w:p>
        </w:tc>
        <w:tc>
          <w:tcPr>
            <w:tcW w:w="2880" w:type="dxa"/>
          </w:tcPr>
          <w:p w14:paraId="1B06AADE" w14:textId="77777777" w:rsidR="00250ACF" w:rsidRPr="0099658F" w:rsidRDefault="00000000">
            <w:pPr>
              <w:rPr>
                <w:rFonts w:cs="Times New Roman"/>
                <w:sz w:val="28"/>
                <w:szCs w:val="28"/>
              </w:rPr>
            </w:pPr>
            <w:r w:rsidRPr="0099658F">
              <w:rPr>
                <w:rFonts w:cs="Times New Roman"/>
                <w:sz w:val="28"/>
                <w:szCs w:val="28"/>
              </w:rPr>
              <w:t>giờ cao điểm = 1.2x, đêm khuya = 1.3x</w:t>
            </w:r>
          </w:p>
        </w:tc>
      </w:tr>
      <w:tr w:rsidR="00250ACF" w:rsidRPr="0099658F" w14:paraId="655698F9" w14:textId="77777777">
        <w:tc>
          <w:tcPr>
            <w:tcW w:w="2880" w:type="dxa"/>
          </w:tcPr>
          <w:p w14:paraId="48354514" w14:textId="77777777" w:rsidR="00250ACF" w:rsidRPr="0099658F" w:rsidRDefault="00000000">
            <w:pPr>
              <w:rPr>
                <w:rFonts w:cs="Times New Roman"/>
                <w:sz w:val="28"/>
                <w:szCs w:val="28"/>
              </w:rPr>
            </w:pPr>
            <w:r w:rsidRPr="0099658F">
              <w:rPr>
                <w:rFonts w:cs="Times New Roman"/>
                <w:sz w:val="28"/>
                <w:szCs w:val="28"/>
              </w:rPr>
              <w:t>Thời tiết</w:t>
            </w:r>
          </w:p>
        </w:tc>
        <w:tc>
          <w:tcPr>
            <w:tcW w:w="2880" w:type="dxa"/>
          </w:tcPr>
          <w:p w14:paraId="3EA7FD5D" w14:textId="77777777" w:rsidR="00250ACF" w:rsidRPr="0099658F" w:rsidRDefault="00000000">
            <w:pPr>
              <w:rPr>
                <w:rFonts w:cs="Times New Roman"/>
                <w:sz w:val="28"/>
                <w:szCs w:val="28"/>
              </w:rPr>
            </w:pPr>
            <w:r w:rsidRPr="0099658F">
              <w:rPr>
                <w:rFonts w:cs="Times New Roman"/>
                <w:sz w:val="28"/>
                <w:szCs w:val="28"/>
              </w:rPr>
              <w:t>1.0 – 1.8x</w:t>
            </w:r>
          </w:p>
        </w:tc>
        <w:tc>
          <w:tcPr>
            <w:tcW w:w="2880" w:type="dxa"/>
          </w:tcPr>
          <w:p w14:paraId="4DAF9E3E" w14:textId="77777777" w:rsidR="00250ACF" w:rsidRPr="0099658F" w:rsidRDefault="00000000">
            <w:pPr>
              <w:rPr>
                <w:rFonts w:cs="Times New Roman"/>
                <w:sz w:val="28"/>
                <w:szCs w:val="28"/>
              </w:rPr>
            </w:pPr>
            <w:r w:rsidRPr="0099658F">
              <w:rPr>
                <w:rFonts w:cs="Times New Roman"/>
                <w:sz w:val="28"/>
                <w:szCs w:val="28"/>
              </w:rPr>
              <w:t>mưa lớn = 1.5x</w:t>
            </w:r>
          </w:p>
        </w:tc>
      </w:tr>
      <w:tr w:rsidR="00250ACF" w:rsidRPr="0099658F" w14:paraId="6C4ABC93" w14:textId="77777777">
        <w:tc>
          <w:tcPr>
            <w:tcW w:w="2880" w:type="dxa"/>
          </w:tcPr>
          <w:p w14:paraId="46376A3D" w14:textId="77777777" w:rsidR="00250ACF" w:rsidRPr="0099658F" w:rsidRDefault="00000000">
            <w:pPr>
              <w:rPr>
                <w:rFonts w:cs="Times New Roman"/>
                <w:sz w:val="28"/>
                <w:szCs w:val="28"/>
              </w:rPr>
            </w:pPr>
            <w:r w:rsidRPr="0099658F">
              <w:rPr>
                <w:rFonts w:cs="Times New Roman"/>
                <w:sz w:val="28"/>
                <w:szCs w:val="28"/>
              </w:rPr>
              <w:t>Khu vực</w:t>
            </w:r>
          </w:p>
        </w:tc>
        <w:tc>
          <w:tcPr>
            <w:tcW w:w="2880" w:type="dxa"/>
          </w:tcPr>
          <w:p w14:paraId="56F38192" w14:textId="77777777" w:rsidR="00250ACF" w:rsidRPr="0099658F" w:rsidRDefault="00000000">
            <w:pPr>
              <w:rPr>
                <w:rFonts w:cs="Times New Roman"/>
                <w:sz w:val="28"/>
                <w:szCs w:val="28"/>
              </w:rPr>
            </w:pPr>
            <w:r w:rsidRPr="0099658F">
              <w:rPr>
                <w:rFonts w:cs="Times New Roman"/>
                <w:sz w:val="28"/>
                <w:szCs w:val="28"/>
              </w:rPr>
              <w:t>1.0 – 1.2x</w:t>
            </w:r>
          </w:p>
        </w:tc>
        <w:tc>
          <w:tcPr>
            <w:tcW w:w="2880" w:type="dxa"/>
          </w:tcPr>
          <w:p w14:paraId="56BEAEF4" w14:textId="77777777" w:rsidR="00250ACF" w:rsidRPr="0099658F" w:rsidRDefault="00000000">
            <w:pPr>
              <w:rPr>
                <w:rFonts w:cs="Times New Roman"/>
                <w:sz w:val="28"/>
                <w:szCs w:val="28"/>
              </w:rPr>
            </w:pPr>
            <w:r w:rsidRPr="0099658F">
              <w:rPr>
                <w:rFonts w:cs="Times New Roman"/>
                <w:sz w:val="28"/>
                <w:szCs w:val="28"/>
              </w:rPr>
              <w:t>sân bay = 1.2x</w:t>
            </w:r>
          </w:p>
        </w:tc>
      </w:tr>
      <w:tr w:rsidR="00250ACF" w:rsidRPr="0099658F" w14:paraId="0894B562" w14:textId="77777777">
        <w:tc>
          <w:tcPr>
            <w:tcW w:w="2880" w:type="dxa"/>
          </w:tcPr>
          <w:p w14:paraId="0A314FDD" w14:textId="77777777" w:rsidR="00250ACF" w:rsidRPr="0099658F" w:rsidRDefault="00000000">
            <w:pPr>
              <w:rPr>
                <w:rFonts w:cs="Times New Roman"/>
                <w:sz w:val="28"/>
                <w:szCs w:val="28"/>
              </w:rPr>
            </w:pPr>
            <w:r w:rsidRPr="0099658F">
              <w:rPr>
                <w:rFonts w:cs="Times New Roman"/>
                <w:sz w:val="28"/>
                <w:szCs w:val="28"/>
              </w:rPr>
              <w:t>Giao thông</w:t>
            </w:r>
          </w:p>
        </w:tc>
        <w:tc>
          <w:tcPr>
            <w:tcW w:w="2880" w:type="dxa"/>
          </w:tcPr>
          <w:p w14:paraId="20D17986" w14:textId="77777777" w:rsidR="00250ACF" w:rsidRPr="0099658F" w:rsidRDefault="00000000">
            <w:pPr>
              <w:rPr>
                <w:rFonts w:cs="Times New Roman"/>
                <w:sz w:val="28"/>
                <w:szCs w:val="28"/>
              </w:rPr>
            </w:pPr>
            <w:r w:rsidRPr="0099658F">
              <w:rPr>
                <w:rFonts w:cs="Times New Roman"/>
                <w:sz w:val="28"/>
                <w:szCs w:val="28"/>
              </w:rPr>
              <w:t>1.0 – 1.6x</w:t>
            </w:r>
          </w:p>
        </w:tc>
        <w:tc>
          <w:tcPr>
            <w:tcW w:w="2880" w:type="dxa"/>
          </w:tcPr>
          <w:p w14:paraId="1F2FD1EA" w14:textId="77777777" w:rsidR="00250ACF" w:rsidRPr="0099658F" w:rsidRDefault="00000000">
            <w:pPr>
              <w:rPr>
                <w:rFonts w:cs="Times New Roman"/>
                <w:sz w:val="28"/>
                <w:szCs w:val="28"/>
              </w:rPr>
            </w:pPr>
            <w:r w:rsidRPr="0099658F">
              <w:rPr>
                <w:rFonts w:cs="Times New Roman"/>
                <w:sz w:val="28"/>
                <w:szCs w:val="28"/>
              </w:rPr>
              <w:t>kẹt xe nghiêm trọng = 1.6x</w:t>
            </w:r>
          </w:p>
        </w:tc>
      </w:tr>
    </w:tbl>
    <w:p w14:paraId="4BFF2CFE" w14:textId="77777777" w:rsidR="00250ACF" w:rsidRPr="0099658F" w:rsidRDefault="00000000">
      <w:pPr>
        <w:rPr>
          <w:rFonts w:cs="Times New Roman"/>
          <w:sz w:val="28"/>
          <w:szCs w:val="28"/>
        </w:rPr>
      </w:pPr>
      <w:r w:rsidRPr="0099658F">
        <w:rPr>
          <w:rFonts w:cs="Times New Roman"/>
          <w:b/>
          <w:sz w:val="28"/>
          <w:szCs w:val="28"/>
        </w:rPr>
        <w:t>Công thức:</w:t>
      </w:r>
      <w:r w:rsidRPr="0099658F">
        <w:rPr>
          <w:rFonts w:cs="Times New Roman"/>
          <w:sz w:val="28"/>
          <w:szCs w:val="28"/>
        </w:rPr>
        <w:t xml:space="preserve"> `totalFare = baseFare × surge × location × time × weather × traffic + specialRequests - loyaltyDiscount`</w:t>
      </w:r>
    </w:p>
    <w:p w14:paraId="176DF58D" w14:textId="77777777" w:rsidR="00250ACF" w:rsidRPr="0099658F" w:rsidRDefault="00000000">
      <w:pPr>
        <w:rPr>
          <w:rFonts w:cs="Times New Roman"/>
          <w:sz w:val="28"/>
          <w:szCs w:val="28"/>
        </w:rPr>
      </w:pPr>
      <w:r w:rsidRPr="0099658F">
        <w:rPr>
          <w:rFonts w:cs="Times New Roman"/>
          <w:sz w:val="28"/>
          <w:szCs w:val="28"/>
        </w:rPr>
        <w:t>Surge cap tại 3.0x, giá tối thiểu theo loại xe (standard: 15,000 VND, premium: 25,000 VND).</w:t>
      </w:r>
    </w:p>
    <w:p w14:paraId="7071DD90" w14:textId="77777777" w:rsidR="00250ACF" w:rsidRPr="0099658F" w:rsidRDefault="00000000">
      <w:pPr>
        <w:rPr>
          <w:rFonts w:cs="Times New Roman"/>
          <w:sz w:val="28"/>
          <w:szCs w:val="28"/>
        </w:rPr>
      </w:pPr>
      <w:r w:rsidRPr="0099658F">
        <w:rPr>
          <w:rFonts w:cs="Times New Roman"/>
          <w:b/>
          <w:sz w:val="28"/>
          <w:szCs w:val="28"/>
        </w:rPr>
        <w:t>ML Training:</w:t>
      </w:r>
      <w:r w:rsidRPr="0099658F">
        <w:rPr>
          <w:rFonts w:cs="Times New Roman"/>
          <w:sz w:val="28"/>
          <w:szCs w:val="28"/>
        </w:rPr>
        <w:t xml:space="preserve"> Engine hỗ trợ train model từ historical data bằng Polynomial Regression (ml-regression library). Khi model chưa train hoặc lỗi, tự động fallback sang rule-based pricing.</w:t>
      </w:r>
    </w:p>
    <w:p w14:paraId="5B4DD81E"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lastRenderedPageBreak/>
        <w:t>7.3. ETA Prediction &amp; Fraud Detection</w:t>
      </w:r>
    </w:p>
    <w:p w14:paraId="5468EC03" w14:textId="77777777" w:rsidR="00250ACF" w:rsidRPr="0099658F" w:rsidRDefault="00000000">
      <w:pPr>
        <w:pStyle w:val="ListBullet"/>
        <w:rPr>
          <w:rFonts w:cs="Times New Roman"/>
          <w:sz w:val="28"/>
          <w:szCs w:val="28"/>
        </w:rPr>
      </w:pPr>
      <w:r w:rsidRPr="0099658F">
        <w:rPr>
          <w:rFonts w:cs="Times New Roman"/>
          <w:b/>
          <w:sz w:val="28"/>
          <w:szCs w:val="28"/>
        </w:rPr>
        <w:t>ETA Service</w:t>
      </w:r>
      <w:r w:rsidRPr="0099658F">
        <w:rPr>
          <w:rFonts w:cs="Times New Roman"/>
          <w:sz w:val="28"/>
          <w:szCs w:val="28"/>
        </w:rPr>
        <w:t xml:space="preserve"> (`services/eta-service/`): Dự đoán thời gian đến dựa trên khoảng cách, traffic level. Fallback sang ước tính đơn giản khi model lỗi.</w:t>
      </w:r>
    </w:p>
    <w:p w14:paraId="58330542" w14:textId="77777777" w:rsidR="00250ACF" w:rsidRPr="0099658F" w:rsidRDefault="00000000">
      <w:pPr>
        <w:pStyle w:val="ListBullet"/>
        <w:rPr>
          <w:rFonts w:cs="Times New Roman"/>
          <w:sz w:val="28"/>
          <w:szCs w:val="28"/>
        </w:rPr>
      </w:pPr>
      <w:r w:rsidRPr="0099658F">
        <w:rPr>
          <w:rFonts w:cs="Times New Roman"/>
          <w:b/>
          <w:sz w:val="28"/>
          <w:szCs w:val="28"/>
        </w:rPr>
        <w:t>Fraud Service</w:t>
      </w:r>
      <w:r w:rsidRPr="0099658F">
        <w:rPr>
          <w:rFonts w:cs="Times New Roman"/>
          <w:sz w:val="28"/>
          <w:szCs w:val="28"/>
        </w:rPr>
        <w:t xml:space="preserve"> (`services/fraud-service/`): Phân tích hành vi bất thường dựa trên user_id, amount, location, device_fingerprint. Trả về fraud_score và flag.</w:t>
      </w:r>
    </w:p>
    <w:p w14:paraId="385D8A78"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7.4. ML Lifecycle Governance</w:t>
      </w:r>
    </w:p>
    <w:p w14:paraId="77960118" w14:textId="77777777" w:rsidR="00250ACF" w:rsidRPr="0099658F" w:rsidRDefault="00000000">
      <w:pPr>
        <w:rPr>
          <w:rFonts w:cs="Times New Roman"/>
          <w:sz w:val="28"/>
          <w:szCs w:val="28"/>
        </w:rPr>
      </w:pPr>
      <w:r w:rsidRPr="0099658F">
        <w:rPr>
          <w:rFonts w:cs="Times New Roman"/>
          <w:sz w:val="28"/>
          <w:szCs w:val="28"/>
        </w:rPr>
        <w:t>Hệ thống có pipeline ML lifecycle hoàn chỉnh:</w:t>
      </w:r>
    </w:p>
    <w:p w14:paraId="50B4FE50" w14:textId="77777777" w:rsidR="00250ACF" w:rsidRPr="0099658F" w:rsidRDefault="00000000">
      <w:pPr>
        <w:pStyle w:val="ListBullet"/>
        <w:rPr>
          <w:rFonts w:cs="Times New Roman"/>
          <w:sz w:val="28"/>
          <w:szCs w:val="28"/>
        </w:rPr>
      </w:pPr>
      <w:r w:rsidRPr="0099658F">
        <w:rPr>
          <w:rFonts w:cs="Times New Roman"/>
          <w:b/>
          <w:sz w:val="28"/>
          <w:szCs w:val="28"/>
        </w:rPr>
        <w:t>Train</w:t>
      </w:r>
      <w:r w:rsidRPr="0099658F">
        <w:rPr>
          <w:rFonts w:cs="Times New Roman"/>
          <w:sz w:val="28"/>
          <w:szCs w:val="28"/>
        </w:rPr>
        <w:t>: `scripts/ml/train-pricing-model.js` – huấn luyện pricing model</w:t>
      </w:r>
    </w:p>
    <w:p w14:paraId="4A8D21FF" w14:textId="77777777" w:rsidR="00250ACF" w:rsidRPr="0099658F" w:rsidRDefault="00000000">
      <w:pPr>
        <w:pStyle w:val="ListBullet"/>
        <w:rPr>
          <w:rFonts w:cs="Times New Roman"/>
          <w:sz w:val="28"/>
          <w:szCs w:val="28"/>
        </w:rPr>
      </w:pPr>
      <w:r w:rsidRPr="0099658F">
        <w:rPr>
          <w:rFonts w:cs="Times New Roman"/>
          <w:b/>
          <w:sz w:val="28"/>
          <w:szCs w:val="28"/>
        </w:rPr>
        <w:t>Register</w:t>
      </w:r>
      <w:r w:rsidRPr="0099658F">
        <w:rPr>
          <w:rFonts w:cs="Times New Roman"/>
          <w:sz w:val="28"/>
          <w:szCs w:val="28"/>
        </w:rPr>
        <w:t>: `scripts/ml/register-pricing-model.js` – đăng ký model vào registry</w:t>
      </w:r>
    </w:p>
    <w:p w14:paraId="235E12CC" w14:textId="77777777" w:rsidR="00250ACF" w:rsidRPr="0099658F" w:rsidRDefault="00000000">
      <w:pPr>
        <w:pStyle w:val="ListBullet"/>
        <w:rPr>
          <w:rFonts w:cs="Times New Roman"/>
          <w:sz w:val="28"/>
          <w:szCs w:val="28"/>
        </w:rPr>
      </w:pPr>
      <w:r w:rsidRPr="0099658F">
        <w:rPr>
          <w:rFonts w:cs="Times New Roman"/>
          <w:b/>
          <w:sz w:val="28"/>
          <w:szCs w:val="28"/>
        </w:rPr>
        <w:t>Validate</w:t>
      </w:r>
      <w:r w:rsidRPr="0099658F">
        <w:rPr>
          <w:rFonts w:cs="Times New Roman"/>
          <w:sz w:val="28"/>
          <w:szCs w:val="28"/>
        </w:rPr>
        <w:t>: `scripts/ci/validate-ml-lifecycle.js` – kiểm tra tính hợp lệ trong CI</w:t>
      </w:r>
    </w:p>
    <w:p w14:paraId="6B03E9CF" w14:textId="77777777" w:rsidR="00250ACF" w:rsidRPr="0099658F" w:rsidRDefault="00000000">
      <w:pPr>
        <w:pStyle w:val="ListBullet"/>
        <w:rPr>
          <w:rFonts w:cs="Times New Roman"/>
          <w:sz w:val="28"/>
          <w:szCs w:val="28"/>
        </w:rPr>
      </w:pPr>
      <w:r w:rsidRPr="0099658F">
        <w:rPr>
          <w:rFonts w:cs="Times New Roman"/>
          <w:b/>
          <w:sz w:val="28"/>
          <w:szCs w:val="28"/>
        </w:rPr>
        <w:t>Registry</w:t>
      </w:r>
      <w:r w:rsidRPr="0099658F">
        <w:rPr>
          <w:rFonts w:cs="Times New Roman"/>
          <w:sz w:val="28"/>
          <w:szCs w:val="28"/>
        </w:rPr>
        <w:t>: `models/pricing/registry.json` – quản lý model versions</w:t>
      </w:r>
    </w:p>
    <w:p w14:paraId="3F430D61" w14:textId="77777777" w:rsidR="00250ACF" w:rsidRPr="0099658F" w:rsidRDefault="00000000" w:rsidP="0099658F">
      <w:pPr>
        <w:pStyle w:val="Heading1"/>
        <w:rPr>
          <w:rFonts w:ascii="Times New Roman" w:hAnsi="Times New Roman" w:cs="Times New Roman"/>
        </w:rPr>
      </w:pPr>
      <w:r w:rsidRPr="0099658F">
        <w:rPr>
          <w:rFonts w:ascii="Times New Roman" w:hAnsi="Times New Roman" w:cs="Times New Roman"/>
        </w:rPr>
        <w:t>8. Giám sát hệ thống (System Monitor)</w:t>
      </w:r>
    </w:p>
    <w:p w14:paraId="0A652080"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8.1. Stack Observability</w:t>
      </w:r>
    </w:p>
    <w:p w14:paraId="649C954E" w14:textId="77777777" w:rsidR="00250ACF" w:rsidRPr="0099658F" w:rsidRDefault="00000000">
      <w:pPr>
        <w:rPr>
          <w:rFonts w:cs="Times New Roman"/>
          <w:sz w:val="28"/>
          <w:szCs w:val="28"/>
        </w:rPr>
      </w:pPr>
      <w:r w:rsidRPr="0099658F">
        <w:rPr>
          <w:rFonts w:cs="Times New Roman"/>
          <w:sz w:val="28"/>
          <w:szCs w:val="28"/>
        </w:rPr>
        <w:t>Hệ thống triển khai đầy đủ ba trụ cột observability:</w:t>
      </w:r>
    </w:p>
    <w:tbl>
      <w:tblPr>
        <w:tblStyle w:val="TableGrid"/>
        <w:tblW w:w="0" w:type="auto"/>
        <w:tblLook w:val="04A0" w:firstRow="1" w:lastRow="0" w:firstColumn="1" w:lastColumn="0" w:noHBand="0" w:noVBand="1"/>
      </w:tblPr>
      <w:tblGrid>
        <w:gridCol w:w="2880"/>
        <w:gridCol w:w="2880"/>
        <w:gridCol w:w="2880"/>
      </w:tblGrid>
      <w:tr w:rsidR="00250ACF" w:rsidRPr="0099658F" w14:paraId="16BF0F01" w14:textId="77777777">
        <w:tc>
          <w:tcPr>
            <w:tcW w:w="2880" w:type="dxa"/>
          </w:tcPr>
          <w:p w14:paraId="6618C420" w14:textId="77777777" w:rsidR="00250ACF" w:rsidRPr="0099658F" w:rsidRDefault="00000000">
            <w:pPr>
              <w:rPr>
                <w:rFonts w:cs="Times New Roman"/>
                <w:sz w:val="28"/>
                <w:szCs w:val="28"/>
              </w:rPr>
            </w:pPr>
            <w:r w:rsidRPr="0099658F">
              <w:rPr>
                <w:rFonts w:cs="Times New Roman"/>
                <w:b/>
                <w:sz w:val="28"/>
                <w:szCs w:val="28"/>
              </w:rPr>
              <w:t>Thành phần</w:t>
            </w:r>
          </w:p>
        </w:tc>
        <w:tc>
          <w:tcPr>
            <w:tcW w:w="2880" w:type="dxa"/>
          </w:tcPr>
          <w:p w14:paraId="5F28E3F4" w14:textId="77777777" w:rsidR="00250ACF" w:rsidRPr="0099658F" w:rsidRDefault="00000000">
            <w:pPr>
              <w:rPr>
                <w:rFonts w:cs="Times New Roman"/>
                <w:sz w:val="28"/>
                <w:szCs w:val="28"/>
              </w:rPr>
            </w:pPr>
            <w:r w:rsidRPr="0099658F">
              <w:rPr>
                <w:rFonts w:cs="Times New Roman"/>
                <w:b/>
                <w:sz w:val="28"/>
                <w:szCs w:val="28"/>
              </w:rPr>
              <w:t>Công nghệ</w:t>
            </w:r>
          </w:p>
        </w:tc>
        <w:tc>
          <w:tcPr>
            <w:tcW w:w="2880" w:type="dxa"/>
          </w:tcPr>
          <w:p w14:paraId="3EBDE9CC" w14:textId="77777777" w:rsidR="00250ACF" w:rsidRPr="0099658F" w:rsidRDefault="00000000">
            <w:pPr>
              <w:rPr>
                <w:rFonts w:cs="Times New Roman"/>
                <w:sz w:val="28"/>
                <w:szCs w:val="28"/>
              </w:rPr>
            </w:pPr>
            <w:r w:rsidRPr="0099658F">
              <w:rPr>
                <w:rFonts w:cs="Times New Roman"/>
                <w:b/>
                <w:sz w:val="28"/>
                <w:szCs w:val="28"/>
              </w:rPr>
              <w:t>Chức năng</w:t>
            </w:r>
          </w:p>
        </w:tc>
      </w:tr>
      <w:tr w:rsidR="00250ACF" w:rsidRPr="0099658F" w14:paraId="45AD0AA4" w14:textId="77777777">
        <w:tc>
          <w:tcPr>
            <w:tcW w:w="2880" w:type="dxa"/>
          </w:tcPr>
          <w:p w14:paraId="3AAF4F50" w14:textId="77777777" w:rsidR="00250ACF" w:rsidRPr="0099658F" w:rsidRDefault="00000000">
            <w:pPr>
              <w:rPr>
                <w:rFonts w:cs="Times New Roman"/>
                <w:sz w:val="28"/>
                <w:szCs w:val="28"/>
              </w:rPr>
            </w:pPr>
            <w:r w:rsidRPr="0099658F">
              <w:rPr>
                <w:rFonts w:cs="Times New Roman"/>
                <w:sz w:val="28"/>
                <w:szCs w:val="28"/>
              </w:rPr>
              <w:t>Metrics</w:t>
            </w:r>
          </w:p>
        </w:tc>
        <w:tc>
          <w:tcPr>
            <w:tcW w:w="2880" w:type="dxa"/>
          </w:tcPr>
          <w:p w14:paraId="72828182" w14:textId="77777777" w:rsidR="00250ACF" w:rsidRPr="0099658F" w:rsidRDefault="00000000">
            <w:pPr>
              <w:rPr>
                <w:rFonts w:cs="Times New Roman"/>
                <w:sz w:val="28"/>
                <w:szCs w:val="28"/>
              </w:rPr>
            </w:pPr>
            <w:r w:rsidRPr="0099658F">
              <w:rPr>
                <w:rFonts w:cs="Times New Roman"/>
                <w:sz w:val="28"/>
                <w:szCs w:val="28"/>
              </w:rPr>
              <w:t>Prometheus + Grafana</w:t>
            </w:r>
          </w:p>
        </w:tc>
        <w:tc>
          <w:tcPr>
            <w:tcW w:w="2880" w:type="dxa"/>
          </w:tcPr>
          <w:p w14:paraId="13AF4314" w14:textId="77777777" w:rsidR="00250ACF" w:rsidRPr="0099658F" w:rsidRDefault="00000000">
            <w:pPr>
              <w:rPr>
                <w:rFonts w:cs="Times New Roman"/>
                <w:sz w:val="28"/>
                <w:szCs w:val="28"/>
              </w:rPr>
            </w:pPr>
            <w:r w:rsidRPr="0099658F">
              <w:rPr>
                <w:rFonts w:cs="Times New Roman"/>
                <w:sz w:val="28"/>
                <w:szCs w:val="28"/>
              </w:rPr>
              <w:t>Thu thập và hiển thị request_count, latency, error_rate</w:t>
            </w:r>
          </w:p>
        </w:tc>
      </w:tr>
      <w:tr w:rsidR="00250ACF" w:rsidRPr="0099658F" w14:paraId="57CECD3E" w14:textId="77777777">
        <w:tc>
          <w:tcPr>
            <w:tcW w:w="2880" w:type="dxa"/>
          </w:tcPr>
          <w:p w14:paraId="1A7E0E25" w14:textId="77777777" w:rsidR="00250ACF" w:rsidRPr="0099658F" w:rsidRDefault="00000000">
            <w:pPr>
              <w:rPr>
                <w:rFonts w:cs="Times New Roman"/>
                <w:sz w:val="28"/>
                <w:szCs w:val="28"/>
              </w:rPr>
            </w:pPr>
            <w:r w:rsidRPr="0099658F">
              <w:rPr>
                <w:rFonts w:cs="Times New Roman"/>
                <w:sz w:val="28"/>
                <w:szCs w:val="28"/>
              </w:rPr>
              <w:t>Logging</w:t>
            </w:r>
          </w:p>
        </w:tc>
        <w:tc>
          <w:tcPr>
            <w:tcW w:w="2880" w:type="dxa"/>
          </w:tcPr>
          <w:p w14:paraId="70F16FBD" w14:textId="77777777" w:rsidR="00250ACF" w:rsidRPr="0099658F" w:rsidRDefault="00000000">
            <w:pPr>
              <w:rPr>
                <w:rFonts w:cs="Times New Roman"/>
                <w:sz w:val="28"/>
                <w:szCs w:val="28"/>
              </w:rPr>
            </w:pPr>
            <w:r w:rsidRPr="0099658F">
              <w:rPr>
                <w:rFonts w:cs="Times New Roman"/>
                <w:sz w:val="28"/>
                <w:szCs w:val="28"/>
              </w:rPr>
              <w:t>Structured JSON logs</w:t>
            </w:r>
          </w:p>
        </w:tc>
        <w:tc>
          <w:tcPr>
            <w:tcW w:w="2880" w:type="dxa"/>
          </w:tcPr>
          <w:p w14:paraId="79589EBE" w14:textId="77777777" w:rsidR="00250ACF" w:rsidRPr="0099658F" w:rsidRDefault="00000000">
            <w:pPr>
              <w:rPr>
                <w:rFonts w:cs="Times New Roman"/>
                <w:sz w:val="28"/>
                <w:szCs w:val="28"/>
              </w:rPr>
            </w:pPr>
            <w:r w:rsidRPr="0099658F">
              <w:rPr>
                <w:rFonts w:cs="Times New Roman"/>
                <w:sz w:val="28"/>
                <w:szCs w:val="28"/>
              </w:rPr>
              <w:t>Ghi log với timestamp, service_name, request_id, trace_id</w:t>
            </w:r>
          </w:p>
        </w:tc>
      </w:tr>
      <w:tr w:rsidR="00250ACF" w:rsidRPr="0099658F" w14:paraId="4CCB4AB1" w14:textId="77777777">
        <w:tc>
          <w:tcPr>
            <w:tcW w:w="2880" w:type="dxa"/>
          </w:tcPr>
          <w:p w14:paraId="33A4A4DB" w14:textId="77777777" w:rsidR="00250ACF" w:rsidRPr="0099658F" w:rsidRDefault="00000000">
            <w:pPr>
              <w:rPr>
                <w:rFonts w:cs="Times New Roman"/>
                <w:sz w:val="28"/>
                <w:szCs w:val="28"/>
              </w:rPr>
            </w:pPr>
            <w:r w:rsidRPr="0099658F">
              <w:rPr>
                <w:rFonts w:cs="Times New Roman"/>
                <w:sz w:val="28"/>
                <w:szCs w:val="28"/>
              </w:rPr>
              <w:t>Tracing</w:t>
            </w:r>
          </w:p>
        </w:tc>
        <w:tc>
          <w:tcPr>
            <w:tcW w:w="2880" w:type="dxa"/>
          </w:tcPr>
          <w:p w14:paraId="4E553D86" w14:textId="77777777" w:rsidR="00250ACF" w:rsidRPr="0099658F" w:rsidRDefault="00000000">
            <w:pPr>
              <w:rPr>
                <w:rFonts w:cs="Times New Roman"/>
                <w:sz w:val="28"/>
                <w:szCs w:val="28"/>
              </w:rPr>
            </w:pPr>
            <w:r w:rsidRPr="0099658F">
              <w:rPr>
                <w:rFonts w:cs="Times New Roman"/>
                <w:sz w:val="28"/>
                <w:szCs w:val="28"/>
              </w:rPr>
              <w:t>Jaeger</w:t>
            </w:r>
          </w:p>
        </w:tc>
        <w:tc>
          <w:tcPr>
            <w:tcW w:w="2880" w:type="dxa"/>
          </w:tcPr>
          <w:p w14:paraId="372620F6" w14:textId="77777777" w:rsidR="00250ACF" w:rsidRPr="0099658F" w:rsidRDefault="00000000">
            <w:pPr>
              <w:rPr>
                <w:rFonts w:cs="Times New Roman"/>
                <w:sz w:val="28"/>
                <w:szCs w:val="28"/>
              </w:rPr>
            </w:pPr>
            <w:r w:rsidRPr="0099658F">
              <w:rPr>
                <w:rFonts w:cs="Times New Roman"/>
                <w:sz w:val="28"/>
                <w:szCs w:val="28"/>
              </w:rPr>
              <w:t>Distributed tracing xuyên suốt các service</w:t>
            </w:r>
          </w:p>
        </w:tc>
      </w:tr>
    </w:tbl>
    <w:p w14:paraId="2DFD5386"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8.2. Health Check &amp; SLO Monitoring</w:t>
      </w:r>
    </w:p>
    <w:p w14:paraId="6A7A12BE" w14:textId="77777777" w:rsidR="00250ACF" w:rsidRPr="0099658F" w:rsidRDefault="00000000">
      <w:pPr>
        <w:rPr>
          <w:rFonts w:cs="Times New Roman"/>
          <w:sz w:val="28"/>
          <w:szCs w:val="28"/>
        </w:rPr>
      </w:pPr>
      <w:r w:rsidRPr="0099658F">
        <w:rPr>
          <w:rFonts w:cs="Times New Roman"/>
          <w:sz w:val="28"/>
          <w:szCs w:val="28"/>
        </w:rPr>
        <w:t>Mọi service đều expose `/health` endpoint và `/metrics` endpoint cho Prometheus scrape. SLO monitor (`shared/utils/slo.js`) theo dõi:</w:t>
      </w:r>
    </w:p>
    <w:p w14:paraId="682E05C5" w14:textId="77777777" w:rsidR="00250ACF" w:rsidRPr="0099658F" w:rsidRDefault="00000000">
      <w:pPr>
        <w:pStyle w:val="ListBullet"/>
        <w:rPr>
          <w:rFonts w:cs="Times New Roman"/>
          <w:sz w:val="28"/>
          <w:szCs w:val="28"/>
        </w:rPr>
      </w:pPr>
      <w:r w:rsidRPr="0099658F">
        <w:rPr>
          <w:rFonts w:cs="Times New Roman"/>
          <w:b/>
          <w:sz w:val="28"/>
          <w:szCs w:val="28"/>
        </w:rPr>
        <w:t>P95 Latency</w:t>
      </w:r>
      <w:r w:rsidRPr="0099658F">
        <w:rPr>
          <w:rFonts w:cs="Times New Roman"/>
          <w:sz w:val="28"/>
          <w:szCs w:val="28"/>
        </w:rPr>
        <w:t xml:space="preserve"> &lt; 500ms (cấu hình theo service)</w:t>
      </w:r>
    </w:p>
    <w:p w14:paraId="48A05558" w14:textId="77777777" w:rsidR="00250ACF" w:rsidRPr="0099658F" w:rsidRDefault="00000000">
      <w:pPr>
        <w:pStyle w:val="ListBullet"/>
        <w:rPr>
          <w:rFonts w:cs="Times New Roman"/>
          <w:sz w:val="28"/>
          <w:szCs w:val="28"/>
        </w:rPr>
      </w:pPr>
      <w:r w:rsidRPr="0099658F">
        <w:rPr>
          <w:rFonts w:cs="Times New Roman"/>
          <w:b/>
          <w:sz w:val="28"/>
          <w:szCs w:val="28"/>
        </w:rPr>
        <w:lastRenderedPageBreak/>
        <w:t>Success Rate</w:t>
      </w:r>
      <w:r w:rsidRPr="0099658F">
        <w:rPr>
          <w:rFonts w:cs="Times New Roman"/>
          <w:sz w:val="28"/>
          <w:szCs w:val="28"/>
        </w:rPr>
        <w:t xml:space="preserve"> &gt; 99%</w:t>
      </w:r>
    </w:p>
    <w:p w14:paraId="49F6F7B2"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8.3. Cấu hình Prometheus</w:t>
      </w:r>
    </w:p>
    <w:p w14:paraId="228942A1" w14:textId="77777777" w:rsidR="00250ACF" w:rsidRPr="0099658F" w:rsidRDefault="00000000">
      <w:pPr>
        <w:rPr>
          <w:rFonts w:cs="Times New Roman"/>
          <w:sz w:val="28"/>
          <w:szCs w:val="28"/>
        </w:rPr>
      </w:pPr>
      <w:r w:rsidRPr="0099658F">
        <w:rPr>
          <w:rFonts w:cs="Times New Roman"/>
          <w:sz w:val="28"/>
          <w:szCs w:val="28"/>
        </w:rPr>
        <w:t># observability/prometheus/prometheus.yml</w:t>
      </w:r>
      <w:r w:rsidRPr="0099658F">
        <w:rPr>
          <w:rFonts w:cs="Times New Roman"/>
          <w:sz w:val="28"/>
          <w:szCs w:val="28"/>
        </w:rPr>
        <w:br/>
        <w:t>global:</w:t>
      </w:r>
      <w:r w:rsidRPr="0099658F">
        <w:rPr>
          <w:rFonts w:cs="Times New Roman"/>
          <w:sz w:val="28"/>
          <w:szCs w:val="28"/>
        </w:rPr>
        <w:br/>
        <w:t xml:space="preserve">  scrape_interval: 15s</w:t>
      </w:r>
      <w:r w:rsidRPr="0099658F">
        <w:rPr>
          <w:rFonts w:cs="Times New Roman"/>
          <w:sz w:val="28"/>
          <w:szCs w:val="28"/>
        </w:rPr>
        <w:br/>
        <w:t>scrape_configs:</w:t>
      </w:r>
      <w:r w:rsidRPr="0099658F">
        <w:rPr>
          <w:rFonts w:cs="Times New Roman"/>
          <w:sz w:val="28"/>
          <w:szCs w:val="28"/>
        </w:rPr>
        <w:br/>
        <w:t xml:space="preserve">  - job_name: cab-booking-gateway</w:t>
      </w:r>
      <w:r w:rsidRPr="0099658F">
        <w:rPr>
          <w:rFonts w:cs="Times New Roman"/>
          <w:sz w:val="28"/>
          <w:szCs w:val="28"/>
        </w:rPr>
        <w:br/>
        <w:t xml:space="preserve">    metrics_path: /metrics</w:t>
      </w:r>
      <w:r w:rsidRPr="0099658F">
        <w:rPr>
          <w:rFonts w:cs="Times New Roman"/>
          <w:sz w:val="28"/>
          <w:szCs w:val="28"/>
        </w:rPr>
        <w:br/>
        <w:t xml:space="preserve">    static_configs:</w:t>
      </w:r>
      <w:r w:rsidRPr="0099658F">
        <w:rPr>
          <w:rFonts w:cs="Times New Roman"/>
          <w:sz w:val="28"/>
          <w:szCs w:val="28"/>
        </w:rPr>
        <w:br/>
        <w:t xml:space="preserve">      - targets: [api-gateway:3000]</w:t>
      </w:r>
    </w:p>
    <w:p w14:paraId="06CDE199"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8.4. Alerting</w:t>
      </w:r>
    </w:p>
    <w:p w14:paraId="23546C85" w14:textId="77777777" w:rsidR="00250ACF" w:rsidRPr="0099658F" w:rsidRDefault="00000000">
      <w:pPr>
        <w:pStyle w:val="ListBullet"/>
        <w:rPr>
          <w:rFonts w:cs="Times New Roman"/>
          <w:sz w:val="28"/>
          <w:szCs w:val="28"/>
        </w:rPr>
      </w:pPr>
      <w:r w:rsidRPr="0099658F">
        <w:rPr>
          <w:rFonts w:cs="Times New Roman"/>
          <w:sz w:val="28"/>
          <w:szCs w:val="28"/>
        </w:rPr>
        <w:t>Service down → immediate alert</w:t>
      </w:r>
    </w:p>
    <w:p w14:paraId="78D3FE28" w14:textId="77777777" w:rsidR="00250ACF" w:rsidRPr="0099658F" w:rsidRDefault="00000000">
      <w:pPr>
        <w:pStyle w:val="ListBullet"/>
        <w:rPr>
          <w:rFonts w:cs="Times New Roman"/>
          <w:sz w:val="28"/>
          <w:szCs w:val="28"/>
        </w:rPr>
      </w:pPr>
      <w:r w:rsidRPr="0099658F">
        <w:rPr>
          <w:rFonts w:cs="Times New Roman"/>
          <w:sz w:val="28"/>
          <w:szCs w:val="28"/>
        </w:rPr>
        <w:t>Error rate &gt; 5% → warning alert</w:t>
      </w:r>
    </w:p>
    <w:p w14:paraId="77CA4E8C" w14:textId="77777777" w:rsidR="00250ACF" w:rsidRPr="0099658F" w:rsidRDefault="00000000">
      <w:pPr>
        <w:pStyle w:val="ListBullet"/>
        <w:rPr>
          <w:rFonts w:cs="Times New Roman"/>
          <w:sz w:val="28"/>
          <w:szCs w:val="28"/>
        </w:rPr>
      </w:pPr>
      <w:r w:rsidRPr="0099658F">
        <w:rPr>
          <w:rFonts w:cs="Times New Roman"/>
          <w:sz w:val="28"/>
          <w:szCs w:val="28"/>
        </w:rPr>
        <w:t>Latency spike (P95 &gt; 500ms) → performance alert</w:t>
      </w:r>
    </w:p>
    <w:p w14:paraId="2734412E" w14:textId="77777777" w:rsidR="00250ACF" w:rsidRPr="0099658F" w:rsidRDefault="00000000">
      <w:pPr>
        <w:pStyle w:val="ListBullet"/>
        <w:rPr>
          <w:rFonts w:cs="Times New Roman"/>
          <w:sz w:val="28"/>
          <w:szCs w:val="28"/>
        </w:rPr>
      </w:pPr>
      <w:r w:rsidRPr="0099658F">
        <w:rPr>
          <w:rFonts w:cs="Times New Roman"/>
          <w:sz w:val="28"/>
          <w:szCs w:val="28"/>
        </w:rPr>
        <w:t>RabbitMQ queue backlog → queue alert</w:t>
      </w:r>
    </w:p>
    <w:p w14:paraId="3664317D" w14:textId="77777777" w:rsidR="00250ACF" w:rsidRPr="0099658F" w:rsidRDefault="00000000" w:rsidP="0099658F">
      <w:pPr>
        <w:pStyle w:val="Heading1"/>
        <w:rPr>
          <w:rFonts w:ascii="Times New Roman" w:hAnsi="Times New Roman" w:cs="Times New Roman"/>
        </w:rPr>
      </w:pPr>
      <w:r w:rsidRPr="0099658F">
        <w:rPr>
          <w:rFonts w:ascii="Times New Roman" w:hAnsi="Times New Roman" w:cs="Times New Roman"/>
        </w:rPr>
        <w:t>9. Bảo mật hệ thống và dữ liệu (Information Security)</w:t>
      </w:r>
    </w:p>
    <w:p w14:paraId="3CCB4FD1"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9.1. Zero Trust Architecture</w:t>
      </w:r>
    </w:p>
    <w:p w14:paraId="5EC1E2BC" w14:textId="77777777" w:rsidR="00250ACF" w:rsidRPr="0099658F" w:rsidRDefault="00000000">
      <w:pPr>
        <w:rPr>
          <w:rFonts w:cs="Times New Roman"/>
          <w:sz w:val="28"/>
          <w:szCs w:val="28"/>
        </w:rPr>
      </w:pPr>
      <w:r w:rsidRPr="0099658F">
        <w:rPr>
          <w:rFonts w:cs="Times New Roman"/>
          <w:sz w:val="28"/>
          <w:szCs w:val="28"/>
        </w:rPr>
        <w:t>Hệ thống tuân thủ nguyên tắc "Never trust, always verify" với 5 tầng bảo mật:</w:t>
      </w:r>
    </w:p>
    <w:p w14:paraId="4F243005" w14:textId="77777777" w:rsidR="00250ACF" w:rsidRPr="0099658F" w:rsidRDefault="00000000">
      <w:pPr>
        <w:rPr>
          <w:rFonts w:cs="Times New Roman"/>
          <w:sz w:val="28"/>
          <w:szCs w:val="28"/>
        </w:rPr>
      </w:pPr>
      <w:r w:rsidRPr="0099658F">
        <w:rPr>
          <w:rFonts w:cs="Times New Roman"/>
          <w:b/>
          <w:sz w:val="28"/>
          <w:szCs w:val="28"/>
        </w:rPr>
        <w:t>Tầng 1 – Client &amp; Edge:</w:t>
      </w:r>
    </w:p>
    <w:p w14:paraId="3A5314F8" w14:textId="77777777" w:rsidR="00250ACF" w:rsidRPr="0099658F" w:rsidRDefault="00000000">
      <w:pPr>
        <w:pStyle w:val="ListBullet"/>
        <w:rPr>
          <w:rFonts w:cs="Times New Roman"/>
          <w:sz w:val="28"/>
          <w:szCs w:val="28"/>
        </w:rPr>
      </w:pPr>
      <w:r w:rsidRPr="0099658F">
        <w:rPr>
          <w:rFonts w:cs="Times New Roman"/>
          <w:sz w:val="28"/>
          <w:szCs w:val="28"/>
        </w:rPr>
        <w:t>HTTPS/TLS bắt buộc, Helmet security headers</w:t>
      </w:r>
    </w:p>
    <w:p w14:paraId="2058502D" w14:textId="77777777" w:rsidR="00250ACF" w:rsidRPr="0099658F" w:rsidRDefault="00000000">
      <w:pPr>
        <w:pStyle w:val="ListBullet"/>
        <w:rPr>
          <w:rFonts w:cs="Times New Roman"/>
          <w:sz w:val="28"/>
          <w:szCs w:val="28"/>
        </w:rPr>
      </w:pPr>
      <w:r w:rsidRPr="0099658F">
        <w:rPr>
          <w:rFonts w:cs="Times New Roman"/>
          <w:sz w:val="28"/>
          <w:szCs w:val="28"/>
        </w:rPr>
        <w:t>Rate limiting: chống DDoS, HTTP 429 khi vượt threshold</w:t>
      </w:r>
    </w:p>
    <w:p w14:paraId="77089F44" w14:textId="77777777" w:rsidR="00250ACF" w:rsidRPr="0099658F" w:rsidRDefault="00000000">
      <w:pPr>
        <w:rPr>
          <w:rFonts w:cs="Times New Roman"/>
          <w:sz w:val="28"/>
          <w:szCs w:val="28"/>
        </w:rPr>
      </w:pPr>
      <w:r w:rsidRPr="0099658F">
        <w:rPr>
          <w:rFonts w:cs="Times New Roman"/>
          <w:b/>
          <w:sz w:val="28"/>
          <w:szCs w:val="28"/>
        </w:rPr>
        <w:t>Tầng 2 – API Gateway (Policy Enforcement Point):</w:t>
      </w:r>
    </w:p>
    <w:p w14:paraId="20D2FA80" w14:textId="77777777" w:rsidR="00250ACF" w:rsidRPr="0099658F" w:rsidRDefault="00000000">
      <w:pPr>
        <w:pStyle w:val="ListBullet"/>
        <w:rPr>
          <w:rFonts w:cs="Times New Roman"/>
          <w:sz w:val="28"/>
          <w:szCs w:val="28"/>
        </w:rPr>
      </w:pPr>
      <w:r w:rsidRPr="0099658F">
        <w:rPr>
          <w:rFonts w:cs="Times New Roman"/>
          <w:sz w:val="28"/>
          <w:szCs w:val="28"/>
        </w:rPr>
        <w:t>JWT validation cho mọi request (trừ auth/register, auth/login)</w:t>
      </w:r>
    </w:p>
    <w:p w14:paraId="58E0D1A5" w14:textId="77777777" w:rsidR="00250ACF" w:rsidRPr="0099658F" w:rsidRDefault="00000000">
      <w:pPr>
        <w:pStyle w:val="ListBullet"/>
        <w:rPr>
          <w:rFonts w:cs="Times New Roman"/>
          <w:sz w:val="28"/>
          <w:szCs w:val="28"/>
        </w:rPr>
      </w:pPr>
      <w:r w:rsidRPr="0099658F">
        <w:rPr>
          <w:rFonts w:cs="Times New Roman"/>
          <w:sz w:val="28"/>
          <w:szCs w:val="28"/>
        </w:rPr>
        <w:t>Schema validation cho input (auth/register, booking create, payment)</w:t>
      </w:r>
    </w:p>
    <w:p w14:paraId="43D79C47" w14:textId="77777777" w:rsidR="00250ACF" w:rsidRPr="0099658F" w:rsidRDefault="00000000">
      <w:pPr>
        <w:pStyle w:val="ListBullet"/>
        <w:rPr>
          <w:rFonts w:cs="Times New Roman"/>
          <w:sz w:val="28"/>
          <w:szCs w:val="28"/>
        </w:rPr>
      </w:pPr>
      <w:r w:rsidRPr="0099658F">
        <w:rPr>
          <w:rFonts w:cs="Times New Roman"/>
          <w:sz w:val="28"/>
          <w:szCs w:val="28"/>
        </w:rPr>
        <w:t>Scope-based permission middleware (opt-in qua `ENFORCE_GATEWAY_SCOPES`)</w:t>
      </w:r>
    </w:p>
    <w:p w14:paraId="41933ADE" w14:textId="77777777" w:rsidR="00250ACF" w:rsidRPr="0099658F" w:rsidRDefault="00000000">
      <w:pPr>
        <w:rPr>
          <w:rFonts w:cs="Times New Roman"/>
          <w:sz w:val="28"/>
          <w:szCs w:val="28"/>
        </w:rPr>
      </w:pPr>
      <w:r w:rsidRPr="0099658F">
        <w:rPr>
          <w:rFonts w:cs="Times New Roman"/>
          <w:b/>
          <w:sz w:val="28"/>
          <w:szCs w:val="28"/>
        </w:rPr>
        <w:t>Tầng 3 – Authentication &amp; Authorization:</w:t>
      </w:r>
    </w:p>
    <w:p w14:paraId="48461FC7" w14:textId="77777777" w:rsidR="00250ACF" w:rsidRPr="0099658F" w:rsidRDefault="00000000">
      <w:pPr>
        <w:pStyle w:val="ListBullet"/>
        <w:rPr>
          <w:rFonts w:cs="Times New Roman"/>
          <w:sz w:val="28"/>
          <w:szCs w:val="28"/>
        </w:rPr>
      </w:pPr>
      <w:r w:rsidRPr="0099658F">
        <w:rPr>
          <w:rFonts w:cs="Times New Roman"/>
          <w:sz w:val="28"/>
          <w:szCs w:val="28"/>
        </w:rPr>
        <w:lastRenderedPageBreak/>
        <w:t>RBAC: 3 roles (customer, driver, admin) với middleware `authorize([roles])`</w:t>
      </w:r>
    </w:p>
    <w:p w14:paraId="453DF9EC" w14:textId="77777777" w:rsidR="00250ACF" w:rsidRPr="0099658F" w:rsidRDefault="00000000">
      <w:pPr>
        <w:pStyle w:val="ListBullet"/>
        <w:rPr>
          <w:rFonts w:cs="Times New Roman"/>
          <w:sz w:val="28"/>
          <w:szCs w:val="28"/>
        </w:rPr>
      </w:pPr>
      <w:r w:rsidRPr="0099658F">
        <w:rPr>
          <w:rFonts w:cs="Times New Roman"/>
          <w:sz w:val="28"/>
          <w:szCs w:val="28"/>
        </w:rPr>
        <w:t>ABAC: Self-or-admin check – user chỉ truy cập data của chính mình</w:t>
      </w:r>
    </w:p>
    <w:p w14:paraId="75A9AA66" w14:textId="77777777" w:rsidR="00250ACF" w:rsidRPr="0099658F" w:rsidRDefault="00000000">
      <w:pPr>
        <w:pStyle w:val="ListBullet"/>
        <w:rPr>
          <w:rFonts w:cs="Times New Roman"/>
          <w:sz w:val="28"/>
          <w:szCs w:val="28"/>
        </w:rPr>
      </w:pPr>
      <w:r w:rsidRPr="0099658F">
        <w:rPr>
          <w:rFonts w:cs="Times New Roman"/>
          <w:sz w:val="28"/>
          <w:szCs w:val="28"/>
        </w:rPr>
        <w:t>JWT ngắn hạn (15m) + Refresh Token (7d) với rotation</w:t>
      </w:r>
    </w:p>
    <w:p w14:paraId="08FAF8D4" w14:textId="77777777" w:rsidR="00250ACF" w:rsidRPr="0099658F" w:rsidRDefault="00000000">
      <w:pPr>
        <w:rPr>
          <w:rFonts w:cs="Times New Roman"/>
          <w:sz w:val="28"/>
          <w:szCs w:val="28"/>
        </w:rPr>
      </w:pPr>
      <w:r w:rsidRPr="0099658F">
        <w:rPr>
          <w:rFonts w:cs="Times New Roman"/>
          <w:b/>
          <w:sz w:val="28"/>
          <w:szCs w:val="28"/>
        </w:rPr>
        <w:t>Tầng 4 – Service-to-Service:</w:t>
      </w:r>
    </w:p>
    <w:p w14:paraId="1F28948A" w14:textId="77777777" w:rsidR="00250ACF" w:rsidRPr="0099658F" w:rsidRDefault="00000000">
      <w:pPr>
        <w:pStyle w:val="ListBullet"/>
        <w:rPr>
          <w:rFonts w:cs="Times New Roman"/>
          <w:sz w:val="28"/>
          <w:szCs w:val="28"/>
        </w:rPr>
      </w:pPr>
      <w:r w:rsidRPr="0099658F">
        <w:rPr>
          <w:rFonts w:cs="Times New Roman"/>
          <w:sz w:val="28"/>
          <w:szCs w:val="28"/>
        </w:rPr>
        <w:t>mTLS manifests (`k8s/security/peer-authentication-mtls.yaml`)</w:t>
      </w:r>
    </w:p>
    <w:p w14:paraId="72D73C75" w14:textId="77777777" w:rsidR="00250ACF" w:rsidRPr="0099658F" w:rsidRDefault="00000000">
      <w:pPr>
        <w:pStyle w:val="ListBullet"/>
        <w:rPr>
          <w:rFonts w:cs="Times New Roman"/>
          <w:sz w:val="28"/>
          <w:szCs w:val="28"/>
        </w:rPr>
      </w:pPr>
      <w:r w:rsidRPr="0099658F">
        <w:rPr>
          <w:rFonts w:cs="Times New Roman"/>
          <w:sz w:val="28"/>
          <w:szCs w:val="28"/>
        </w:rPr>
        <w:t>Authorization Policy cho internal traffic (`k8s/security/authorization-policy.yaml`)</w:t>
      </w:r>
    </w:p>
    <w:p w14:paraId="46375BE6" w14:textId="77777777" w:rsidR="00250ACF" w:rsidRPr="0099658F" w:rsidRDefault="00000000">
      <w:pPr>
        <w:pStyle w:val="ListBullet"/>
        <w:rPr>
          <w:rFonts w:cs="Times New Roman"/>
          <w:sz w:val="28"/>
          <w:szCs w:val="28"/>
        </w:rPr>
      </w:pPr>
      <w:r w:rsidRPr="0099658F">
        <w:rPr>
          <w:rFonts w:cs="Times New Roman"/>
          <w:sz w:val="28"/>
          <w:szCs w:val="28"/>
        </w:rPr>
        <w:t>Network Policy isolation giữa các services</w:t>
      </w:r>
    </w:p>
    <w:p w14:paraId="54CD6916" w14:textId="77777777" w:rsidR="00250ACF" w:rsidRPr="0099658F" w:rsidRDefault="00000000">
      <w:pPr>
        <w:rPr>
          <w:rFonts w:cs="Times New Roman"/>
          <w:sz w:val="28"/>
          <w:szCs w:val="28"/>
        </w:rPr>
      </w:pPr>
      <w:r w:rsidRPr="0099658F">
        <w:rPr>
          <w:rFonts w:cs="Times New Roman"/>
          <w:b/>
          <w:sz w:val="28"/>
          <w:szCs w:val="28"/>
        </w:rPr>
        <w:t>Tầng 5 – Data Security:</w:t>
      </w:r>
    </w:p>
    <w:p w14:paraId="6745455C" w14:textId="77777777" w:rsidR="00250ACF" w:rsidRPr="0099658F" w:rsidRDefault="00000000">
      <w:pPr>
        <w:pStyle w:val="ListBullet"/>
        <w:rPr>
          <w:rFonts w:cs="Times New Roman"/>
          <w:sz w:val="28"/>
          <w:szCs w:val="28"/>
        </w:rPr>
      </w:pPr>
      <w:r w:rsidRPr="0099658F">
        <w:rPr>
          <w:rFonts w:cs="Times New Roman"/>
          <w:sz w:val="28"/>
          <w:szCs w:val="28"/>
        </w:rPr>
        <w:t>Token blacklist bằng Redis (logout invalidation)</w:t>
      </w:r>
    </w:p>
    <w:p w14:paraId="6782C87D" w14:textId="77777777" w:rsidR="00250ACF" w:rsidRPr="0099658F" w:rsidRDefault="00000000">
      <w:pPr>
        <w:pStyle w:val="ListBullet"/>
        <w:rPr>
          <w:rFonts w:cs="Times New Roman"/>
          <w:sz w:val="28"/>
          <w:szCs w:val="28"/>
        </w:rPr>
      </w:pPr>
      <w:r w:rsidRPr="0099658F">
        <w:rPr>
          <w:rFonts w:cs="Times New Roman"/>
          <w:sz w:val="28"/>
          <w:szCs w:val="28"/>
        </w:rPr>
        <w:t>Bcrypt password hashing</w:t>
      </w:r>
    </w:p>
    <w:p w14:paraId="1F525D19" w14:textId="77777777" w:rsidR="00250ACF" w:rsidRPr="0099658F" w:rsidRDefault="00000000">
      <w:pPr>
        <w:pStyle w:val="ListBullet"/>
        <w:rPr>
          <w:rFonts w:cs="Times New Roman"/>
          <w:sz w:val="28"/>
          <w:szCs w:val="28"/>
        </w:rPr>
      </w:pPr>
      <w:r w:rsidRPr="0099658F">
        <w:rPr>
          <w:rFonts w:cs="Times New Roman"/>
          <w:sz w:val="28"/>
          <w:szCs w:val="28"/>
        </w:rPr>
        <w:t>Database-per-service isolation</w:t>
      </w:r>
    </w:p>
    <w:p w14:paraId="35CA3AF6"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9.2. Xử lý các tấn công phổ biến</w:t>
      </w:r>
    </w:p>
    <w:tbl>
      <w:tblPr>
        <w:tblStyle w:val="TableGrid"/>
        <w:tblW w:w="0" w:type="auto"/>
        <w:tblLook w:val="04A0" w:firstRow="1" w:lastRow="0" w:firstColumn="1" w:lastColumn="0" w:noHBand="0" w:noVBand="1"/>
      </w:tblPr>
      <w:tblGrid>
        <w:gridCol w:w="4320"/>
        <w:gridCol w:w="4320"/>
      </w:tblGrid>
      <w:tr w:rsidR="00250ACF" w:rsidRPr="0099658F" w14:paraId="12229BC6" w14:textId="77777777">
        <w:tc>
          <w:tcPr>
            <w:tcW w:w="4320" w:type="dxa"/>
          </w:tcPr>
          <w:p w14:paraId="2A44AFA8" w14:textId="77777777" w:rsidR="00250ACF" w:rsidRPr="0099658F" w:rsidRDefault="00000000">
            <w:pPr>
              <w:rPr>
                <w:rFonts w:cs="Times New Roman"/>
                <w:sz w:val="28"/>
                <w:szCs w:val="28"/>
              </w:rPr>
            </w:pPr>
            <w:r w:rsidRPr="0099658F">
              <w:rPr>
                <w:rFonts w:cs="Times New Roman"/>
                <w:b/>
                <w:sz w:val="28"/>
                <w:szCs w:val="28"/>
              </w:rPr>
              <w:t>Tấn công</w:t>
            </w:r>
          </w:p>
        </w:tc>
        <w:tc>
          <w:tcPr>
            <w:tcW w:w="4320" w:type="dxa"/>
          </w:tcPr>
          <w:p w14:paraId="28139407" w14:textId="77777777" w:rsidR="00250ACF" w:rsidRPr="0099658F" w:rsidRDefault="00000000">
            <w:pPr>
              <w:rPr>
                <w:rFonts w:cs="Times New Roman"/>
                <w:sz w:val="28"/>
                <w:szCs w:val="28"/>
              </w:rPr>
            </w:pPr>
            <w:r w:rsidRPr="0099658F">
              <w:rPr>
                <w:rFonts w:cs="Times New Roman"/>
                <w:b/>
                <w:sz w:val="28"/>
                <w:szCs w:val="28"/>
              </w:rPr>
              <w:t>Cơ chế phòng thủ</w:t>
            </w:r>
          </w:p>
        </w:tc>
      </w:tr>
      <w:tr w:rsidR="00250ACF" w:rsidRPr="0099658F" w14:paraId="499C07F9" w14:textId="77777777">
        <w:tc>
          <w:tcPr>
            <w:tcW w:w="4320" w:type="dxa"/>
          </w:tcPr>
          <w:p w14:paraId="54BEBC7E" w14:textId="77777777" w:rsidR="00250ACF" w:rsidRPr="0099658F" w:rsidRDefault="00000000">
            <w:pPr>
              <w:rPr>
                <w:rFonts w:cs="Times New Roman"/>
                <w:sz w:val="28"/>
                <w:szCs w:val="28"/>
              </w:rPr>
            </w:pPr>
            <w:r w:rsidRPr="0099658F">
              <w:rPr>
                <w:rFonts w:cs="Times New Roman"/>
                <w:sz w:val="28"/>
                <w:szCs w:val="28"/>
              </w:rPr>
              <w:t>SQL Injection</w:t>
            </w:r>
          </w:p>
        </w:tc>
        <w:tc>
          <w:tcPr>
            <w:tcW w:w="4320" w:type="dxa"/>
          </w:tcPr>
          <w:p w14:paraId="34520524" w14:textId="77777777" w:rsidR="00250ACF" w:rsidRPr="0099658F" w:rsidRDefault="00000000">
            <w:pPr>
              <w:rPr>
                <w:rFonts w:cs="Times New Roman"/>
                <w:sz w:val="28"/>
                <w:szCs w:val="28"/>
              </w:rPr>
            </w:pPr>
            <w:r w:rsidRPr="0099658F">
              <w:rPr>
                <w:rFonts w:cs="Times New Roman"/>
                <w:sz w:val="28"/>
                <w:szCs w:val="28"/>
              </w:rPr>
              <w:t>Parameterized queries (Prisma/Mongoose)</w:t>
            </w:r>
          </w:p>
        </w:tc>
      </w:tr>
      <w:tr w:rsidR="00250ACF" w:rsidRPr="0099658F" w14:paraId="77C0EDB2" w14:textId="77777777">
        <w:tc>
          <w:tcPr>
            <w:tcW w:w="4320" w:type="dxa"/>
          </w:tcPr>
          <w:p w14:paraId="01EAC9C1" w14:textId="77777777" w:rsidR="00250ACF" w:rsidRPr="0099658F" w:rsidRDefault="00000000">
            <w:pPr>
              <w:rPr>
                <w:rFonts w:cs="Times New Roman"/>
                <w:sz w:val="28"/>
                <w:szCs w:val="28"/>
              </w:rPr>
            </w:pPr>
            <w:r w:rsidRPr="0099658F">
              <w:rPr>
                <w:rFonts w:cs="Times New Roman"/>
                <w:sz w:val="28"/>
                <w:szCs w:val="28"/>
              </w:rPr>
              <w:t>XSS</w:t>
            </w:r>
          </w:p>
        </w:tc>
        <w:tc>
          <w:tcPr>
            <w:tcW w:w="4320" w:type="dxa"/>
          </w:tcPr>
          <w:p w14:paraId="274AB2FA" w14:textId="77777777" w:rsidR="00250ACF" w:rsidRPr="0099658F" w:rsidRDefault="00000000">
            <w:pPr>
              <w:rPr>
                <w:rFonts w:cs="Times New Roman"/>
                <w:sz w:val="28"/>
                <w:szCs w:val="28"/>
              </w:rPr>
            </w:pPr>
            <w:r w:rsidRPr="0099658F">
              <w:rPr>
                <w:rFonts w:cs="Times New Roman"/>
                <w:sz w:val="28"/>
                <w:szCs w:val="28"/>
              </w:rPr>
              <w:t>Helmet headers, input sanitization</w:t>
            </w:r>
          </w:p>
        </w:tc>
      </w:tr>
      <w:tr w:rsidR="00250ACF" w:rsidRPr="0099658F" w14:paraId="79EFF241" w14:textId="77777777">
        <w:tc>
          <w:tcPr>
            <w:tcW w:w="4320" w:type="dxa"/>
          </w:tcPr>
          <w:p w14:paraId="3F6BC471" w14:textId="77777777" w:rsidR="00250ACF" w:rsidRPr="0099658F" w:rsidRDefault="00000000">
            <w:pPr>
              <w:rPr>
                <w:rFonts w:cs="Times New Roman"/>
                <w:sz w:val="28"/>
                <w:szCs w:val="28"/>
              </w:rPr>
            </w:pPr>
            <w:r w:rsidRPr="0099658F">
              <w:rPr>
                <w:rFonts w:cs="Times New Roman"/>
                <w:sz w:val="28"/>
                <w:szCs w:val="28"/>
              </w:rPr>
              <w:t>JWT Tampering</w:t>
            </w:r>
          </w:p>
        </w:tc>
        <w:tc>
          <w:tcPr>
            <w:tcW w:w="4320" w:type="dxa"/>
          </w:tcPr>
          <w:p w14:paraId="245C09C8" w14:textId="77777777" w:rsidR="00250ACF" w:rsidRPr="0099658F" w:rsidRDefault="00000000">
            <w:pPr>
              <w:rPr>
                <w:rFonts w:cs="Times New Roman"/>
                <w:sz w:val="28"/>
                <w:szCs w:val="28"/>
              </w:rPr>
            </w:pPr>
            <w:r w:rsidRPr="0099658F">
              <w:rPr>
                <w:rFonts w:cs="Times New Roman"/>
                <w:sz w:val="28"/>
                <w:szCs w:val="28"/>
              </w:rPr>
              <w:t>Signature verification, reject tampered tokens</w:t>
            </w:r>
          </w:p>
        </w:tc>
      </w:tr>
      <w:tr w:rsidR="00250ACF" w:rsidRPr="0099658F" w14:paraId="34C1142D" w14:textId="77777777">
        <w:tc>
          <w:tcPr>
            <w:tcW w:w="4320" w:type="dxa"/>
          </w:tcPr>
          <w:p w14:paraId="052D9516" w14:textId="77777777" w:rsidR="00250ACF" w:rsidRPr="0099658F" w:rsidRDefault="00000000">
            <w:pPr>
              <w:rPr>
                <w:rFonts w:cs="Times New Roman"/>
                <w:sz w:val="28"/>
                <w:szCs w:val="28"/>
              </w:rPr>
            </w:pPr>
            <w:r w:rsidRPr="0099658F">
              <w:rPr>
                <w:rFonts w:cs="Times New Roman"/>
                <w:sz w:val="28"/>
                <w:szCs w:val="28"/>
              </w:rPr>
              <w:t>Brute-force</w:t>
            </w:r>
          </w:p>
        </w:tc>
        <w:tc>
          <w:tcPr>
            <w:tcW w:w="4320" w:type="dxa"/>
          </w:tcPr>
          <w:p w14:paraId="40BD2F01" w14:textId="77777777" w:rsidR="00250ACF" w:rsidRPr="0099658F" w:rsidRDefault="00000000">
            <w:pPr>
              <w:rPr>
                <w:rFonts w:cs="Times New Roman"/>
                <w:sz w:val="28"/>
                <w:szCs w:val="28"/>
              </w:rPr>
            </w:pPr>
            <w:r w:rsidRPr="0099658F">
              <w:rPr>
                <w:rFonts w:cs="Times New Roman"/>
                <w:sz w:val="28"/>
                <w:szCs w:val="28"/>
              </w:rPr>
              <w:t>Rate limiting, failed attempts tracking</w:t>
            </w:r>
          </w:p>
        </w:tc>
      </w:tr>
      <w:tr w:rsidR="00250ACF" w:rsidRPr="0099658F" w14:paraId="23AF4E67" w14:textId="77777777">
        <w:tc>
          <w:tcPr>
            <w:tcW w:w="4320" w:type="dxa"/>
          </w:tcPr>
          <w:p w14:paraId="6E2FE1E1" w14:textId="77777777" w:rsidR="00250ACF" w:rsidRPr="0099658F" w:rsidRDefault="00000000">
            <w:pPr>
              <w:rPr>
                <w:rFonts w:cs="Times New Roman"/>
                <w:sz w:val="28"/>
                <w:szCs w:val="28"/>
              </w:rPr>
            </w:pPr>
            <w:r w:rsidRPr="0099658F">
              <w:rPr>
                <w:rFonts w:cs="Times New Roman"/>
                <w:sz w:val="28"/>
                <w:szCs w:val="28"/>
              </w:rPr>
              <w:t>Replay Attack</w:t>
            </w:r>
          </w:p>
        </w:tc>
        <w:tc>
          <w:tcPr>
            <w:tcW w:w="4320" w:type="dxa"/>
          </w:tcPr>
          <w:p w14:paraId="3DF96548" w14:textId="77777777" w:rsidR="00250ACF" w:rsidRPr="0099658F" w:rsidRDefault="00000000">
            <w:pPr>
              <w:rPr>
                <w:rFonts w:cs="Times New Roman"/>
                <w:sz w:val="28"/>
                <w:szCs w:val="28"/>
              </w:rPr>
            </w:pPr>
            <w:r w:rsidRPr="0099658F">
              <w:rPr>
                <w:rFonts w:cs="Times New Roman"/>
                <w:sz w:val="28"/>
                <w:szCs w:val="28"/>
              </w:rPr>
              <w:t>Idempotency key, token expiration</w:t>
            </w:r>
          </w:p>
        </w:tc>
      </w:tr>
      <w:tr w:rsidR="00250ACF" w:rsidRPr="0099658F" w14:paraId="62F28ABC" w14:textId="77777777">
        <w:tc>
          <w:tcPr>
            <w:tcW w:w="4320" w:type="dxa"/>
          </w:tcPr>
          <w:p w14:paraId="175F97B1" w14:textId="77777777" w:rsidR="00250ACF" w:rsidRPr="0099658F" w:rsidRDefault="00000000">
            <w:pPr>
              <w:rPr>
                <w:rFonts w:cs="Times New Roman"/>
                <w:sz w:val="28"/>
                <w:szCs w:val="28"/>
              </w:rPr>
            </w:pPr>
            <w:r w:rsidRPr="0099658F">
              <w:rPr>
                <w:rFonts w:cs="Times New Roman"/>
                <w:sz w:val="28"/>
                <w:szCs w:val="28"/>
              </w:rPr>
              <w:t>Unauthorized Access</w:t>
            </w:r>
          </w:p>
        </w:tc>
        <w:tc>
          <w:tcPr>
            <w:tcW w:w="4320" w:type="dxa"/>
          </w:tcPr>
          <w:p w14:paraId="494B25B6" w14:textId="77777777" w:rsidR="00250ACF" w:rsidRPr="0099658F" w:rsidRDefault="00000000">
            <w:pPr>
              <w:rPr>
                <w:rFonts w:cs="Times New Roman"/>
                <w:sz w:val="28"/>
                <w:szCs w:val="28"/>
              </w:rPr>
            </w:pPr>
            <w:r w:rsidRPr="0099658F">
              <w:rPr>
                <w:rFonts w:cs="Times New Roman"/>
                <w:sz w:val="28"/>
                <w:szCs w:val="28"/>
              </w:rPr>
              <w:t>RBAC/ABAC enforcement, HTTP 403</w:t>
            </w:r>
          </w:p>
        </w:tc>
      </w:tr>
    </w:tbl>
    <w:p w14:paraId="4A43E950" w14:textId="77777777" w:rsidR="00250ACF" w:rsidRPr="0099658F" w:rsidRDefault="00000000" w:rsidP="0099658F">
      <w:pPr>
        <w:pStyle w:val="Heading1"/>
        <w:rPr>
          <w:rFonts w:ascii="Times New Roman" w:hAnsi="Times New Roman" w:cs="Times New Roman"/>
        </w:rPr>
      </w:pPr>
      <w:r w:rsidRPr="0099658F">
        <w:rPr>
          <w:rFonts w:ascii="Times New Roman" w:hAnsi="Times New Roman" w:cs="Times New Roman"/>
        </w:rPr>
        <w:t>10. Cài đặt và triển khai (CI/CD)</w:t>
      </w:r>
    </w:p>
    <w:p w14:paraId="2A5A778F"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10.1. Docker Containerization</w:t>
      </w:r>
    </w:p>
    <w:p w14:paraId="6BA96617" w14:textId="77777777" w:rsidR="00250ACF" w:rsidRPr="0099658F" w:rsidRDefault="00000000">
      <w:pPr>
        <w:rPr>
          <w:rFonts w:cs="Times New Roman"/>
          <w:sz w:val="28"/>
          <w:szCs w:val="28"/>
        </w:rPr>
      </w:pPr>
      <w:r w:rsidRPr="0099658F">
        <w:rPr>
          <w:rFonts w:cs="Times New Roman"/>
          <w:sz w:val="28"/>
          <w:szCs w:val="28"/>
        </w:rPr>
        <w:t>Toàn bộ 12 microservices + infrastructure được container hóa bằng Docker. File `docker-compose.yml` quản lý 4 profiles:</w:t>
      </w:r>
    </w:p>
    <w:tbl>
      <w:tblPr>
        <w:tblStyle w:val="TableGrid"/>
        <w:tblW w:w="0" w:type="auto"/>
        <w:tblLook w:val="04A0" w:firstRow="1" w:lastRow="0" w:firstColumn="1" w:lastColumn="0" w:noHBand="0" w:noVBand="1"/>
      </w:tblPr>
      <w:tblGrid>
        <w:gridCol w:w="2880"/>
        <w:gridCol w:w="2880"/>
        <w:gridCol w:w="2880"/>
      </w:tblGrid>
      <w:tr w:rsidR="00250ACF" w:rsidRPr="0099658F" w14:paraId="6B3B8F2D" w14:textId="77777777">
        <w:tc>
          <w:tcPr>
            <w:tcW w:w="2880" w:type="dxa"/>
          </w:tcPr>
          <w:p w14:paraId="5CBE6296" w14:textId="77777777" w:rsidR="00250ACF" w:rsidRPr="0099658F" w:rsidRDefault="00000000">
            <w:pPr>
              <w:rPr>
                <w:rFonts w:cs="Times New Roman"/>
                <w:sz w:val="28"/>
                <w:szCs w:val="28"/>
              </w:rPr>
            </w:pPr>
            <w:r w:rsidRPr="0099658F">
              <w:rPr>
                <w:rFonts w:cs="Times New Roman"/>
                <w:b/>
                <w:sz w:val="28"/>
                <w:szCs w:val="28"/>
              </w:rPr>
              <w:t>Profile</w:t>
            </w:r>
          </w:p>
        </w:tc>
        <w:tc>
          <w:tcPr>
            <w:tcW w:w="2880" w:type="dxa"/>
          </w:tcPr>
          <w:p w14:paraId="0ED8F36E" w14:textId="77777777" w:rsidR="00250ACF" w:rsidRPr="0099658F" w:rsidRDefault="00000000">
            <w:pPr>
              <w:rPr>
                <w:rFonts w:cs="Times New Roman"/>
                <w:sz w:val="28"/>
                <w:szCs w:val="28"/>
              </w:rPr>
            </w:pPr>
            <w:r w:rsidRPr="0099658F">
              <w:rPr>
                <w:rFonts w:cs="Times New Roman"/>
                <w:b/>
                <w:sz w:val="28"/>
                <w:szCs w:val="28"/>
              </w:rPr>
              <w:t>Services</w:t>
            </w:r>
          </w:p>
        </w:tc>
        <w:tc>
          <w:tcPr>
            <w:tcW w:w="2880" w:type="dxa"/>
          </w:tcPr>
          <w:p w14:paraId="33FF7BC2" w14:textId="77777777" w:rsidR="00250ACF" w:rsidRPr="0099658F" w:rsidRDefault="00000000">
            <w:pPr>
              <w:rPr>
                <w:rFonts w:cs="Times New Roman"/>
                <w:sz w:val="28"/>
                <w:szCs w:val="28"/>
              </w:rPr>
            </w:pPr>
            <w:r w:rsidRPr="0099658F">
              <w:rPr>
                <w:rFonts w:cs="Times New Roman"/>
                <w:b/>
                <w:sz w:val="28"/>
                <w:szCs w:val="28"/>
              </w:rPr>
              <w:t>Mục đích</w:t>
            </w:r>
          </w:p>
        </w:tc>
      </w:tr>
      <w:tr w:rsidR="00250ACF" w:rsidRPr="0099658F" w14:paraId="2053690D" w14:textId="77777777">
        <w:tc>
          <w:tcPr>
            <w:tcW w:w="2880" w:type="dxa"/>
          </w:tcPr>
          <w:p w14:paraId="66F0990C" w14:textId="77777777" w:rsidR="00250ACF" w:rsidRPr="0099658F" w:rsidRDefault="00000000">
            <w:pPr>
              <w:rPr>
                <w:rFonts w:cs="Times New Roman"/>
                <w:sz w:val="28"/>
                <w:szCs w:val="28"/>
              </w:rPr>
            </w:pPr>
            <w:r w:rsidRPr="0099658F">
              <w:rPr>
                <w:rFonts w:cs="Times New Roman"/>
                <w:sz w:val="28"/>
                <w:szCs w:val="28"/>
              </w:rPr>
              <w:lastRenderedPageBreak/>
              <w:t>`base`</w:t>
            </w:r>
          </w:p>
        </w:tc>
        <w:tc>
          <w:tcPr>
            <w:tcW w:w="2880" w:type="dxa"/>
          </w:tcPr>
          <w:p w14:paraId="372C4A2F" w14:textId="77777777" w:rsidR="00250ACF" w:rsidRPr="0099658F" w:rsidRDefault="00000000">
            <w:pPr>
              <w:rPr>
                <w:rFonts w:cs="Times New Roman"/>
                <w:sz w:val="28"/>
                <w:szCs w:val="28"/>
              </w:rPr>
            </w:pPr>
            <w:r w:rsidRPr="0099658F">
              <w:rPr>
                <w:rFonts w:cs="Times New Roman"/>
                <w:sz w:val="28"/>
                <w:szCs w:val="28"/>
              </w:rPr>
              <w:t>PostgreSQL, MongoDB, Redis, RabbitMQ</w:t>
            </w:r>
          </w:p>
        </w:tc>
        <w:tc>
          <w:tcPr>
            <w:tcW w:w="2880" w:type="dxa"/>
          </w:tcPr>
          <w:p w14:paraId="3926CB56" w14:textId="77777777" w:rsidR="00250ACF" w:rsidRPr="0099658F" w:rsidRDefault="00000000">
            <w:pPr>
              <w:rPr>
                <w:rFonts w:cs="Times New Roman"/>
                <w:sz w:val="28"/>
                <w:szCs w:val="28"/>
              </w:rPr>
            </w:pPr>
            <w:r w:rsidRPr="0099658F">
              <w:rPr>
                <w:rFonts w:cs="Times New Roman"/>
                <w:sz w:val="28"/>
                <w:szCs w:val="28"/>
              </w:rPr>
              <w:t>Infrastructure cơ bản</w:t>
            </w:r>
          </w:p>
        </w:tc>
      </w:tr>
      <w:tr w:rsidR="00250ACF" w:rsidRPr="0099658F" w14:paraId="0CF35F45" w14:textId="77777777">
        <w:tc>
          <w:tcPr>
            <w:tcW w:w="2880" w:type="dxa"/>
          </w:tcPr>
          <w:p w14:paraId="3AF1E426" w14:textId="77777777" w:rsidR="00250ACF" w:rsidRPr="0099658F" w:rsidRDefault="00000000">
            <w:pPr>
              <w:rPr>
                <w:rFonts w:cs="Times New Roman"/>
                <w:sz w:val="28"/>
                <w:szCs w:val="28"/>
              </w:rPr>
            </w:pPr>
            <w:r w:rsidRPr="0099658F">
              <w:rPr>
                <w:rFonts w:cs="Times New Roman"/>
                <w:sz w:val="28"/>
                <w:szCs w:val="28"/>
              </w:rPr>
              <w:t>`development`</w:t>
            </w:r>
          </w:p>
        </w:tc>
        <w:tc>
          <w:tcPr>
            <w:tcW w:w="2880" w:type="dxa"/>
          </w:tcPr>
          <w:p w14:paraId="6CCA6A22" w14:textId="77777777" w:rsidR="00250ACF" w:rsidRPr="0099658F" w:rsidRDefault="00000000">
            <w:pPr>
              <w:rPr>
                <w:rFonts w:cs="Times New Roman"/>
                <w:sz w:val="28"/>
                <w:szCs w:val="28"/>
              </w:rPr>
            </w:pPr>
            <w:r w:rsidRPr="0099658F">
              <w:rPr>
                <w:rFonts w:cs="Times New Roman"/>
                <w:sz w:val="28"/>
                <w:szCs w:val="28"/>
              </w:rPr>
              <w:t>base + tất cả microservices + API Gateway</w:t>
            </w:r>
          </w:p>
        </w:tc>
        <w:tc>
          <w:tcPr>
            <w:tcW w:w="2880" w:type="dxa"/>
          </w:tcPr>
          <w:p w14:paraId="2C567C82" w14:textId="77777777" w:rsidR="00250ACF" w:rsidRPr="0099658F" w:rsidRDefault="00000000">
            <w:pPr>
              <w:rPr>
                <w:rFonts w:cs="Times New Roman"/>
                <w:sz w:val="28"/>
                <w:szCs w:val="28"/>
              </w:rPr>
            </w:pPr>
            <w:r w:rsidRPr="0099658F">
              <w:rPr>
                <w:rFonts w:cs="Times New Roman"/>
                <w:sz w:val="28"/>
                <w:szCs w:val="28"/>
              </w:rPr>
              <w:t>Development với hot reload</w:t>
            </w:r>
          </w:p>
        </w:tc>
      </w:tr>
      <w:tr w:rsidR="00250ACF" w:rsidRPr="0099658F" w14:paraId="42A31397" w14:textId="77777777">
        <w:tc>
          <w:tcPr>
            <w:tcW w:w="2880" w:type="dxa"/>
          </w:tcPr>
          <w:p w14:paraId="6F9A9DF3" w14:textId="77777777" w:rsidR="00250ACF" w:rsidRPr="0099658F" w:rsidRDefault="00000000">
            <w:pPr>
              <w:rPr>
                <w:rFonts w:cs="Times New Roman"/>
                <w:sz w:val="28"/>
                <w:szCs w:val="28"/>
              </w:rPr>
            </w:pPr>
            <w:r w:rsidRPr="0099658F">
              <w:rPr>
                <w:rFonts w:cs="Times New Roman"/>
                <w:sz w:val="28"/>
                <w:szCs w:val="28"/>
              </w:rPr>
              <w:t>`production`</w:t>
            </w:r>
          </w:p>
        </w:tc>
        <w:tc>
          <w:tcPr>
            <w:tcW w:w="2880" w:type="dxa"/>
          </w:tcPr>
          <w:p w14:paraId="19AA62D9" w14:textId="77777777" w:rsidR="00250ACF" w:rsidRPr="0099658F" w:rsidRDefault="00000000">
            <w:pPr>
              <w:rPr>
                <w:rFonts w:cs="Times New Roman"/>
                <w:sz w:val="28"/>
                <w:szCs w:val="28"/>
              </w:rPr>
            </w:pPr>
            <w:r w:rsidRPr="0099658F">
              <w:rPr>
                <w:rFonts w:cs="Times New Roman"/>
                <w:sz w:val="28"/>
                <w:szCs w:val="28"/>
              </w:rPr>
              <w:t>development + realtime socket</w:t>
            </w:r>
          </w:p>
        </w:tc>
        <w:tc>
          <w:tcPr>
            <w:tcW w:w="2880" w:type="dxa"/>
          </w:tcPr>
          <w:p w14:paraId="389EE424" w14:textId="77777777" w:rsidR="00250ACF" w:rsidRPr="0099658F" w:rsidRDefault="00000000">
            <w:pPr>
              <w:rPr>
                <w:rFonts w:cs="Times New Roman"/>
                <w:sz w:val="28"/>
                <w:szCs w:val="28"/>
              </w:rPr>
            </w:pPr>
            <w:r w:rsidRPr="0099658F">
              <w:rPr>
                <w:rFonts w:cs="Times New Roman"/>
                <w:sz w:val="28"/>
                <w:szCs w:val="28"/>
              </w:rPr>
              <w:t>Production</w:t>
            </w:r>
          </w:p>
        </w:tc>
      </w:tr>
      <w:tr w:rsidR="00250ACF" w:rsidRPr="0099658F" w14:paraId="3A9ADFE0" w14:textId="77777777">
        <w:tc>
          <w:tcPr>
            <w:tcW w:w="2880" w:type="dxa"/>
          </w:tcPr>
          <w:p w14:paraId="053371E2" w14:textId="77777777" w:rsidR="00250ACF" w:rsidRPr="0099658F" w:rsidRDefault="00000000">
            <w:pPr>
              <w:rPr>
                <w:rFonts w:cs="Times New Roman"/>
                <w:sz w:val="28"/>
                <w:szCs w:val="28"/>
              </w:rPr>
            </w:pPr>
            <w:r w:rsidRPr="0099658F">
              <w:rPr>
                <w:rFonts w:cs="Times New Roman"/>
                <w:sz w:val="28"/>
                <w:szCs w:val="28"/>
              </w:rPr>
              <w:t>`full`</w:t>
            </w:r>
          </w:p>
        </w:tc>
        <w:tc>
          <w:tcPr>
            <w:tcW w:w="2880" w:type="dxa"/>
          </w:tcPr>
          <w:p w14:paraId="21A49F67" w14:textId="77777777" w:rsidR="00250ACF" w:rsidRPr="0099658F" w:rsidRDefault="00000000">
            <w:pPr>
              <w:rPr>
                <w:rFonts w:cs="Times New Roman"/>
                <w:sz w:val="28"/>
                <w:szCs w:val="28"/>
              </w:rPr>
            </w:pPr>
            <w:r w:rsidRPr="0099658F">
              <w:rPr>
                <w:rFonts w:cs="Times New Roman"/>
                <w:sz w:val="28"/>
                <w:szCs w:val="28"/>
              </w:rPr>
              <w:t>production + Customer App + Driver App + Admin Dashboard</w:t>
            </w:r>
          </w:p>
        </w:tc>
        <w:tc>
          <w:tcPr>
            <w:tcW w:w="2880" w:type="dxa"/>
          </w:tcPr>
          <w:p w14:paraId="43840404" w14:textId="77777777" w:rsidR="00250ACF" w:rsidRPr="0099658F" w:rsidRDefault="00000000">
            <w:pPr>
              <w:rPr>
                <w:rFonts w:cs="Times New Roman"/>
                <w:sz w:val="28"/>
                <w:szCs w:val="28"/>
              </w:rPr>
            </w:pPr>
            <w:r w:rsidRPr="0099658F">
              <w:rPr>
                <w:rFonts w:cs="Times New Roman"/>
                <w:sz w:val="28"/>
                <w:szCs w:val="28"/>
              </w:rPr>
              <w:t>Full system</w:t>
            </w:r>
          </w:p>
        </w:tc>
      </w:tr>
    </w:tbl>
    <w:p w14:paraId="628B66B8"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10.2. CI/CD Pipeline (GitHub Actions)</w:t>
      </w:r>
    </w:p>
    <w:p w14:paraId="18F09296" w14:textId="77777777" w:rsidR="00250ACF" w:rsidRPr="0099658F" w:rsidRDefault="00000000">
      <w:pPr>
        <w:rPr>
          <w:rFonts w:cs="Times New Roman"/>
          <w:sz w:val="28"/>
          <w:szCs w:val="28"/>
        </w:rPr>
      </w:pPr>
      <w:r w:rsidRPr="0099658F">
        <w:rPr>
          <w:rFonts w:cs="Times New Roman"/>
          <w:sz w:val="28"/>
          <w:szCs w:val="28"/>
        </w:rPr>
        <w:t># .github/workflows/ci.yml</w:t>
      </w:r>
      <w:r w:rsidRPr="0099658F">
        <w:rPr>
          <w:rFonts w:cs="Times New Roman"/>
          <w:sz w:val="28"/>
          <w:szCs w:val="28"/>
        </w:rPr>
        <w:br/>
        <w:t>jobs:</w:t>
      </w:r>
      <w:r w:rsidRPr="0099658F">
        <w:rPr>
          <w:rFonts w:cs="Times New Roman"/>
          <w:sz w:val="28"/>
          <w:szCs w:val="28"/>
        </w:rPr>
        <w:br/>
        <w:t xml:space="preserve">  compliance-gate:    # Cloud-native &amp; security compliance</w:t>
      </w:r>
      <w:r w:rsidRPr="0099658F">
        <w:rPr>
          <w:rFonts w:cs="Times New Roman"/>
          <w:sz w:val="28"/>
          <w:szCs w:val="28"/>
        </w:rPr>
        <w:br/>
        <w:t xml:space="preserve">  manifests-lint:     # Validate Kubernetes manifests</w:t>
      </w:r>
    </w:p>
    <w:p w14:paraId="603453FD" w14:textId="77777777" w:rsidR="00250ACF" w:rsidRPr="0099658F" w:rsidRDefault="00000000">
      <w:pPr>
        <w:rPr>
          <w:rFonts w:cs="Times New Roman"/>
          <w:sz w:val="28"/>
          <w:szCs w:val="28"/>
        </w:rPr>
      </w:pPr>
      <w:r w:rsidRPr="0099658F">
        <w:rPr>
          <w:rFonts w:cs="Times New Roman"/>
          <w:sz w:val="28"/>
          <w:szCs w:val="28"/>
        </w:rPr>
        <w:t>Pipeline bao gồm: compliance check, OpenAPI validation, realtime smoke test, Kubernetes manifest linting.</w:t>
      </w:r>
    </w:p>
    <w:p w14:paraId="52870666"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10.3. Kubernetes Deployment</w:t>
      </w:r>
    </w:p>
    <w:p w14:paraId="210D49B4" w14:textId="77777777" w:rsidR="00250ACF" w:rsidRPr="0099658F" w:rsidRDefault="00000000">
      <w:pPr>
        <w:pStyle w:val="ListBullet"/>
        <w:rPr>
          <w:rFonts w:cs="Times New Roman"/>
          <w:sz w:val="28"/>
          <w:szCs w:val="28"/>
        </w:rPr>
      </w:pPr>
      <w:r w:rsidRPr="0099658F">
        <w:rPr>
          <w:rFonts w:cs="Times New Roman"/>
          <w:b/>
          <w:sz w:val="28"/>
          <w:szCs w:val="28"/>
        </w:rPr>
        <w:t>Base manifests</w:t>
      </w:r>
      <w:r w:rsidRPr="0099658F">
        <w:rPr>
          <w:rFonts w:cs="Times New Roman"/>
          <w:sz w:val="28"/>
          <w:szCs w:val="28"/>
        </w:rPr>
        <w:t>: `k8s/base/` với Kustomize overlay</w:t>
      </w:r>
    </w:p>
    <w:p w14:paraId="15D13F48" w14:textId="77777777" w:rsidR="00250ACF" w:rsidRPr="0099658F" w:rsidRDefault="00000000">
      <w:pPr>
        <w:pStyle w:val="ListBullet"/>
        <w:rPr>
          <w:rFonts w:cs="Times New Roman"/>
          <w:sz w:val="28"/>
          <w:szCs w:val="28"/>
        </w:rPr>
      </w:pPr>
      <w:r w:rsidRPr="0099658F">
        <w:rPr>
          <w:rFonts w:cs="Times New Roman"/>
          <w:b/>
          <w:sz w:val="28"/>
          <w:szCs w:val="28"/>
        </w:rPr>
        <w:t>HPA (Horizontal Pod Autoscaler)</w:t>
      </w:r>
      <w:r w:rsidRPr="0099658F">
        <w:rPr>
          <w:rFonts w:cs="Times New Roman"/>
          <w:sz w:val="28"/>
          <w:szCs w:val="28"/>
        </w:rPr>
        <w:t>: Auto-scale theo CPU/Memory</w:t>
      </w:r>
    </w:p>
    <w:p w14:paraId="17756C2C" w14:textId="77777777" w:rsidR="00250ACF" w:rsidRPr="0099658F" w:rsidRDefault="00000000">
      <w:pPr>
        <w:pStyle w:val="ListBullet"/>
        <w:rPr>
          <w:rFonts w:cs="Times New Roman"/>
          <w:sz w:val="28"/>
          <w:szCs w:val="28"/>
        </w:rPr>
      </w:pPr>
      <w:r w:rsidRPr="0099658F">
        <w:rPr>
          <w:rFonts w:cs="Times New Roman"/>
          <w:b/>
          <w:sz w:val="28"/>
          <w:szCs w:val="28"/>
        </w:rPr>
        <w:t>Security manifests</w:t>
      </w:r>
      <w:r w:rsidRPr="0099658F">
        <w:rPr>
          <w:rFonts w:cs="Times New Roman"/>
          <w:sz w:val="28"/>
          <w:szCs w:val="28"/>
        </w:rPr>
        <w:t>: `k8s/security/` (mTLS, Authorization Policy, Network Policy)</w:t>
      </w:r>
    </w:p>
    <w:p w14:paraId="0EC3A49C"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10.4. Infrastructure as Code (Terraform)</w:t>
      </w:r>
    </w:p>
    <w:p w14:paraId="028EB93C" w14:textId="77777777" w:rsidR="00250ACF" w:rsidRPr="0099658F" w:rsidRDefault="00000000">
      <w:pPr>
        <w:pStyle w:val="ListBullet"/>
        <w:rPr>
          <w:rFonts w:cs="Times New Roman"/>
          <w:sz w:val="28"/>
          <w:szCs w:val="28"/>
        </w:rPr>
      </w:pPr>
      <w:r w:rsidRPr="0099658F">
        <w:rPr>
          <w:rFonts w:cs="Times New Roman"/>
          <w:b/>
          <w:sz w:val="28"/>
          <w:szCs w:val="28"/>
        </w:rPr>
        <w:t>Single-region</w:t>
      </w:r>
      <w:r w:rsidRPr="0099658F">
        <w:rPr>
          <w:rFonts w:cs="Times New Roman"/>
          <w:sz w:val="28"/>
          <w:szCs w:val="28"/>
        </w:rPr>
        <w:t>: `infra/terraform/main.tf` – AWS ECS/EKS infrastructure</w:t>
      </w:r>
    </w:p>
    <w:p w14:paraId="3864EDFE" w14:textId="77777777" w:rsidR="00250ACF" w:rsidRPr="0099658F" w:rsidRDefault="00000000">
      <w:pPr>
        <w:pStyle w:val="ListBullet"/>
        <w:rPr>
          <w:rFonts w:cs="Times New Roman"/>
          <w:sz w:val="28"/>
          <w:szCs w:val="28"/>
        </w:rPr>
      </w:pPr>
      <w:r w:rsidRPr="0099658F">
        <w:rPr>
          <w:rFonts w:cs="Times New Roman"/>
          <w:b/>
          <w:sz w:val="28"/>
          <w:szCs w:val="28"/>
        </w:rPr>
        <w:t>Multi-region</w:t>
      </w:r>
      <w:r w:rsidRPr="0099658F">
        <w:rPr>
          <w:rFonts w:cs="Times New Roman"/>
          <w:sz w:val="28"/>
          <w:szCs w:val="28"/>
        </w:rPr>
        <w:t>: `infra/terraform/multi-region/` – Global routing + failover</w:t>
      </w:r>
    </w:p>
    <w:p w14:paraId="130AEFC9" w14:textId="77777777" w:rsidR="00250ACF" w:rsidRPr="0099658F" w:rsidRDefault="00000000">
      <w:pPr>
        <w:rPr>
          <w:rFonts w:cs="Times New Roman"/>
          <w:sz w:val="28"/>
          <w:szCs w:val="28"/>
        </w:rPr>
      </w:pPr>
      <w:r w:rsidRPr="0099658F">
        <w:rPr>
          <w:rFonts w:cs="Times New Roman"/>
          <w:sz w:val="28"/>
          <w:szCs w:val="28"/>
        </w:rPr>
        <w:br w:type="page"/>
      </w:r>
    </w:p>
    <w:p w14:paraId="259DB994" w14:textId="77777777" w:rsidR="00250ACF" w:rsidRPr="0099658F" w:rsidRDefault="00000000" w:rsidP="0099658F">
      <w:pPr>
        <w:pStyle w:val="Heading1"/>
        <w:rPr>
          <w:rFonts w:ascii="Times New Roman" w:hAnsi="Times New Roman" w:cs="Times New Roman"/>
        </w:rPr>
      </w:pPr>
      <w:r w:rsidRPr="0099658F">
        <w:rPr>
          <w:rFonts w:ascii="Times New Roman" w:hAnsi="Times New Roman" w:cs="Times New Roman"/>
        </w:rPr>
        <w:lastRenderedPageBreak/>
        <w:t>11. Tối ưu hóa hệ thống (System Scalability)</w:t>
      </w:r>
    </w:p>
    <w:p w14:paraId="2EE52827"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11.1. Horizontal Scaling</w:t>
      </w:r>
    </w:p>
    <w:p w14:paraId="28421B4A" w14:textId="77777777" w:rsidR="00250ACF" w:rsidRPr="0099658F" w:rsidRDefault="00000000">
      <w:pPr>
        <w:pStyle w:val="ListBullet"/>
        <w:rPr>
          <w:rFonts w:cs="Times New Roman"/>
          <w:sz w:val="28"/>
          <w:szCs w:val="28"/>
        </w:rPr>
      </w:pPr>
      <w:r w:rsidRPr="0099658F">
        <w:rPr>
          <w:rFonts w:cs="Times New Roman"/>
          <w:b/>
          <w:sz w:val="28"/>
          <w:szCs w:val="28"/>
        </w:rPr>
        <w:t>Kubernetes HPA</w:t>
      </w:r>
      <w:r w:rsidRPr="0099658F">
        <w:rPr>
          <w:rFonts w:cs="Times New Roman"/>
          <w:sz w:val="28"/>
          <w:szCs w:val="28"/>
        </w:rPr>
        <w:t>: Auto-scale pods dựa trên CPU/Memory metrics</w:t>
      </w:r>
    </w:p>
    <w:p w14:paraId="0B1DA56D" w14:textId="77777777" w:rsidR="00250ACF" w:rsidRPr="0099658F" w:rsidRDefault="00000000">
      <w:pPr>
        <w:pStyle w:val="ListBullet"/>
        <w:rPr>
          <w:rFonts w:cs="Times New Roman"/>
          <w:sz w:val="28"/>
          <w:szCs w:val="28"/>
        </w:rPr>
      </w:pPr>
      <w:r w:rsidRPr="0099658F">
        <w:rPr>
          <w:rFonts w:cs="Times New Roman"/>
          <w:b/>
          <w:sz w:val="28"/>
          <w:szCs w:val="28"/>
        </w:rPr>
        <w:t>Docker Compose scaling</w:t>
      </w:r>
      <w:r w:rsidRPr="0099658F">
        <w:rPr>
          <w:rFonts w:cs="Times New Roman"/>
          <w:sz w:val="28"/>
          <w:szCs w:val="28"/>
        </w:rPr>
        <w:t>: `docker-compose up -d --scale api-gateway=3`</w:t>
      </w:r>
    </w:p>
    <w:p w14:paraId="0B5FFB47" w14:textId="77777777" w:rsidR="00250ACF" w:rsidRPr="0099658F" w:rsidRDefault="00000000">
      <w:pPr>
        <w:pStyle w:val="ListBullet"/>
        <w:rPr>
          <w:rFonts w:cs="Times New Roman"/>
          <w:sz w:val="28"/>
          <w:szCs w:val="28"/>
        </w:rPr>
      </w:pPr>
      <w:r w:rsidRPr="0099658F">
        <w:rPr>
          <w:rFonts w:cs="Times New Roman"/>
          <w:b/>
          <w:sz w:val="28"/>
          <w:szCs w:val="28"/>
        </w:rPr>
        <w:t>Stateless services</w:t>
      </w:r>
      <w:r w:rsidRPr="0099658F">
        <w:rPr>
          <w:rFonts w:cs="Times New Roman"/>
          <w:sz w:val="28"/>
          <w:szCs w:val="28"/>
        </w:rPr>
        <w:t>: Mọi service đều stateless, dễ dàng scale ngang</w:t>
      </w:r>
    </w:p>
    <w:p w14:paraId="7C377A80"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11.2. Caching Strategy (Redis)</w:t>
      </w:r>
    </w:p>
    <w:p w14:paraId="77638B0A" w14:textId="77777777" w:rsidR="00250ACF" w:rsidRPr="0099658F" w:rsidRDefault="00000000">
      <w:pPr>
        <w:pStyle w:val="ListBullet"/>
        <w:rPr>
          <w:rFonts w:cs="Times New Roman"/>
          <w:sz w:val="28"/>
          <w:szCs w:val="28"/>
        </w:rPr>
      </w:pPr>
      <w:r w:rsidRPr="0099658F">
        <w:rPr>
          <w:rFonts w:cs="Times New Roman"/>
          <w:b/>
          <w:sz w:val="28"/>
          <w:szCs w:val="28"/>
        </w:rPr>
        <w:t>GPS GeoIndex</w:t>
      </w:r>
      <w:r w:rsidRPr="0099658F">
        <w:rPr>
          <w:rFonts w:cs="Times New Roman"/>
          <w:sz w:val="28"/>
          <w:szCs w:val="28"/>
        </w:rPr>
        <w:t>: Redis Geo cho query vị trí tài xế (&lt; 10ms)</w:t>
      </w:r>
    </w:p>
    <w:p w14:paraId="40D9F94A" w14:textId="77777777" w:rsidR="00250ACF" w:rsidRPr="0099658F" w:rsidRDefault="00000000">
      <w:pPr>
        <w:pStyle w:val="ListBullet"/>
        <w:rPr>
          <w:rFonts w:cs="Times New Roman"/>
          <w:sz w:val="28"/>
          <w:szCs w:val="28"/>
        </w:rPr>
      </w:pPr>
      <w:r w:rsidRPr="0099658F">
        <w:rPr>
          <w:rFonts w:cs="Times New Roman"/>
          <w:b/>
          <w:sz w:val="28"/>
          <w:szCs w:val="28"/>
        </w:rPr>
        <w:t>Token blacklist</w:t>
      </w:r>
      <w:r w:rsidRPr="0099658F">
        <w:rPr>
          <w:rFonts w:cs="Times New Roman"/>
          <w:sz w:val="28"/>
          <w:szCs w:val="28"/>
        </w:rPr>
        <w:t>: Redis cho JWT revocation (&lt; 1ms lookup)</w:t>
      </w:r>
    </w:p>
    <w:p w14:paraId="053D7310" w14:textId="77777777" w:rsidR="00250ACF" w:rsidRPr="0099658F" w:rsidRDefault="00000000">
      <w:pPr>
        <w:pStyle w:val="ListBullet"/>
        <w:rPr>
          <w:rFonts w:cs="Times New Roman"/>
          <w:sz w:val="28"/>
          <w:szCs w:val="28"/>
        </w:rPr>
      </w:pPr>
      <w:r w:rsidRPr="0099658F">
        <w:rPr>
          <w:rFonts w:cs="Times New Roman"/>
          <w:b/>
          <w:sz w:val="28"/>
          <w:szCs w:val="28"/>
        </w:rPr>
        <w:t>Session cache</w:t>
      </w:r>
      <w:r w:rsidRPr="0099658F">
        <w:rPr>
          <w:rFonts w:cs="Times New Roman"/>
          <w:sz w:val="28"/>
          <w:szCs w:val="28"/>
        </w:rPr>
        <w:t>: Giảm tải database cho repeated queries</w:t>
      </w:r>
    </w:p>
    <w:p w14:paraId="2173E4DC" w14:textId="77777777" w:rsidR="00250ACF" w:rsidRPr="0099658F" w:rsidRDefault="00000000">
      <w:pPr>
        <w:pStyle w:val="ListBullet"/>
        <w:rPr>
          <w:rFonts w:cs="Times New Roman"/>
          <w:sz w:val="28"/>
          <w:szCs w:val="28"/>
        </w:rPr>
      </w:pPr>
      <w:r w:rsidRPr="0099658F">
        <w:rPr>
          <w:rFonts w:cs="Times New Roman"/>
          <w:b/>
          <w:sz w:val="28"/>
          <w:szCs w:val="28"/>
        </w:rPr>
        <w:t>Mục tiêu</w:t>
      </w:r>
      <w:r w:rsidRPr="0099658F">
        <w:rPr>
          <w:rFonts w:cs="Times New Roman"/>
          <w:sz w:val="28"/>
          <w:szCs w:val="28"/>
        </w:rPr>
        <w:t>: Cache hit rate &gt; 90%</w:t>
      </w:r>
    </w:p>
    <w:p w14:paraId="761FA0AA"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11.3. Event-driven Async Processing</w:t>
      </w:r>
    </w:p>
    <w:p w14:paraId="3663844F" w14:textId="77777777" w:rsidR="00250ACF" w:rsidRPr="0099658F" w:rsidRDefault="00000000">
      <w:pPr>
        <w:rPr>
          <w:rFonts w:cs="Times New Roman"/>
          <w:sz w:val="28"/>
          <w:szCs w:val="28"/>
        </w:rPr>
      </w:pPr>
      <w:r w:rsidRPr="0099658F">
        <w:rPr>
          <w:rFonts w:cs="Times New Roman"/>
          <w:sz w:val="28"/>
          <w:szCs w:val="28"/>
        </w:rPr>
        <w:t>RabbitMQ decouple các services, cho phép:</w:t>
      </w:r>
    </w:p>
    <w:p w14:paraId="22D78991" w14:textId="77777777" w:rsidR="00250ACF" w:rsidRPr="0099658F" w:rsidRDefault="00000000">
      <w:pPr>
        <w:pStyle w:val="ListBullet"/>
        <w:rPr>
          <w:rFonts w:cs="Times New Roman"/>
          <w:sz w:val="28"/>
          <w:szCs w:val="28"/>
        </w:rPr>
      </w:pPr>
      <w:r w:rsidRPr="0099658F">
        <w:rPr>
          <w:rFonts w:cs="Times New Roman"/>
          <w:sz w:val="28"/>
          <w:szCs w:val="28"/>
        </w:rPr>
        <w:t>Booking flow không bị block bởi Payment/Notification</w:t>
      </w:r>
    </w:p>
    <w:p w14:paraId="41C5425D" w14:textId="77777777" w:rsidR="00250ACF" w:rsidRPr="0099658F" w:rsidRDefault="00000000">
      <w:pPr>
        <w:pStyle w:val="ListBullet"/>
        <w:rPr>
          <w:rFonts w:cs="Times New Roman"/>
          <w:sz w:val="28"/>
          <w:szCs w:val="28"/>
        </w:rPr>
      </w:pPr>
      <w:r w:rsidRPr="0099658F">
        <w:rPr>
          <w:rFonts w:cs="Times New Roman"/>
          <w:sz w:val="28"/>
          <w:szCs w:val="28"/>
        </w:rPr>
        <w:t>Scale consumer independently theo workload</w:t>
      </w:r>
    </w:p>
    <w:p w14:paraId="478FB696" w14:textId="77777777" w:rsidR="00250ACF" w:rsidRPr="0099658F" w:rsidRDefault="00000000">
      <w:pPr>
        <w:pStyle w:val="ListBullet"/>
        <w:rPr>
          <w:rFonts w:cs="Times New Roman"/>
          <w:sz w:val="28"/>
          <w:szCs w:val="28"/>
        </w:rPr>
      </w:pPr>
      <w:r w:rsidRPr="0099658F">
        <w:rPr>
          <w:rFonts w:cs="Times New Roman"/>
          <w:sz w:val="28"/>
          <w:szCs w:val="28"/>
        </w:rPr>
        <w:t>Buffer events khi downstream service bị overload</w:t>
      </w:r>
    </w:p>
    <w:p w14:paraId="6F5C794C"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11.4. Database Optimization</w:t>
      </w:r>
    </w:p>
    <w:p w14:paraId="49A64C86" w14:textId="77777777" w:rsidR="00250ACF" w:rsidRPr="0099658F" w:rsidRDefault="00000000">
      <w:pPr>
        <w:pStyle w:val="ListBullet"/>
        <w:rPr>
          <w:rFonts w:cs="Times New Roman"/>
          <w:sz w:val="28"/>
          <w:szCs w:val="28"/>
        </w:rPr>
      </w:pPr>
      <w:r w:rsidRPr="0099658F">
        <w:rPr>
          <w:rFonts w:cs="Times New Roman"/>
          <w:b/>
          <w:sz w:val="28"/>
          <w:szCs w:val="28"/>
        </w:rPr>
        <w:t>Database-per-service</w:t>
      </w:r>
      <w:r w:rsidRPr="0099658F">
        <w:rPr>
          <w:rFonts w:cs="Times New Roman"/>
          <w:sz w:val="28"/>
          <w:szCs w:val="28"/>
        </w:rPr>
        <w:t>: Mỗi service scale DB độc lập</w:t>
      </w:r>
    </w:p>
    <w:p w14:paraId="0BD28A86" w14:textId="77777777" w:rsidR="00250ACF" w:rsidRPr="0099658F" w:rsidRDefault="00000000">
      <w:pPr>
        <w:pStyle w:val="ListBullet"/>
        <w:rPr>
          <w:rFonts w:cs="Times New Roman"/>
          <w:sz w:val="28"/>
          <w:szCs w:val="28"/>
        </w:rPr>
      </w:pPr>
      <w:r w:rsidRPr="0099658F">
        <w:rPr>
          <w:rFonts w:cs="Times New Roman"/>
          <w:b/>
          <w:sz w:val="28"/>
          <w:szCs w:val="28"/>
        </w:rPr>
        <w:t>PostgreSQL</w:t>
      </w:r>
      <w:r w:rsidRPr="0099658F">
        <w:rPr>
          <w:rFonts w:cs="Times New Roman"/>
          <w:sz w:val="28"/>
          <w:szCs w:val="28"/>
        </w:rPr>
        <w:t>: Cho transactional data (auth, payment, booking)</w:t>
      </w:r>
    </w:p>
    <w:p w14:paraId="2718E1FD" w14:textId="77777777" w:rsidR="00250ACF" w:rsidRPr="0099658F" w:rsidRDefault="00000000">
      <w:pPr>
        <w:pStyle w:val="ListBullet"/>
        <w:rPr>
          <w:rFonts w:cs="Times New Roman"/>
          <w:sz w:val="28"/>
          <w:szCs w:val="28"/>
        </w:rPr>
      </w:pPr>
      <w:r w:rsidRPr="0099658F">
        <w:rPr>
          <w:rFonts w:cs="Times New Roman"/>
          <w:b/>
          <w:sz w:val="28"/>
          <w:szCs w:val="28"/>
        </w:rPr>
        <w:t>MongoDB</w:t>
      </w:r>
      <w:r w:rsidRPr="0099658F">
        <w:rPr>
          <w:rFonts w:cs="Times New Roman"/>
          <w:sz w:val="28"/>
          <w:szCs w:val="28"/>
        </w:rPr>
        <w:t>: Cho document data (users, rides, reviews) – dễ shard</w:t>
      </w:r>
    </w:p>
    <w:p w14:paraId="00A2804E" w14:textId="77777777" w:rsidR="00250ACF" w:rsidRPr="0099658F" w:rsidRDefault="00000000">
      <w:pPr>
        <w:pStyle w:val="ListBullet"/>
        <w:rPr>
          <w:rFonts w:cs="Times New Roman"/>
          <w:sz w:val="28"/>
          <w:szCs w:val="28"/>
        </w:rPr>
      </w:pPr>
      <w:r w:rsidRPr="0099658F">
        <w:rPr>
          <w:rFonts w:cs="Times New Roman"/>
          <w:b/>
          <w:sz w:val="28"/>
          <w:szCs w:val="28"/>
        </w:rPr>
        <w:t>Redis</w:t>
      </w:r>
      <w:r w:rsidRPr="0099658F">
        <w:rPr>
          <w:rFonts w:cs="Times New Roman"/>
          <w:sz w:val="28"/>
          <w:szCs w:val="28"/>
        </w:rPr>
        <w:t>: Cho real-time data (GPS, cache, sessions) – cluster mode</w:t>
      </w:r>
    </w:p>
    <w:p w14:paraId="7520D832"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11.5. Performance Targets</w:t>
      </w:r>
    </w:p>
    <w:tbl>
      <w:tblPr>
        <w:tblStyle w:val="TableGrid"/>
        <w:tblW w:w="0" w:type="auto"/>
        <w:tblLook w:val="04A0" w:firstRow="1" w:lastRow="0" w:firstColumn="1" w:lastColumn="0" w:noHBand="0" w:noVBand="1"/>
      </w:tblPr>
      <w:tblGrid>
        <w:gridCol w:w="2880"/>
        <w:gridCol w:w="2880"/>
        <w:gridCol w:w="2880"/>
      </w:tblGrid>
      <w:tr w:rsidR="00250ACF" w:rsidRPr="0099658F" w14:paraId="1F16B25F" w14:textId="77777777">
        <w:tc>
          <w:tcPr>
            <w:tcW w:w="2880" w:type="dxa"/>
          </w:tcPr>
          <w:p w14:paraId="0812E849" w14:textId="77777777" w:rsidR="00250ACF" w:rsidRPr="0099658F" w:rsidRDefault="00000000">
            <w:pPr>
              <w:rPr>
                <w:rFonts w:cs="Times New Roman"/>
                <w:sz w:val="28"/>
                <w:szCs w:val="28"/>
              </w:rPr>
            </w:pPr>
            <w:r w:rsidRPr="0099658F">
              <w:rPr>
                <w:rFonts w:cs="Times New Roman"/>
                <w:b/>
                <w:sz w:val="28"/>
                <w:szCs w:val="28"/>
              </w:rPr>
              <w:t>Metric</w:t>
            </w:r>
          </w:p>
        </w:tc>
        <w:tc>
          <w:tcPr>
            <w:tcW w:w="2880" w:type="dxa"/>
          </w:tcPr>
          <w:p w14:paraId="5865E9BF" w14:textId="77777777" w:rsidR="00250ACF" w:rsidRPr="0099658F" w:rsidRDefault="00000000">
            <w:pPr>
              <w:rPr>
                <w:rFonts w:cs="Times New Roman"/>
                <w:sz w:val="28"/>
                <w:szCs w:val="28"/>
              </w:rPr>
            </w:pPr>
            <w:r w:rsidRPr="0099658F">
              <w:rPr>
                <w:rFonts w:cs="Times New Roman"/>
                <w:b/>
                <w:sz w:val="28"/>
                <w:szCs w:val="28"/>
              </w:rPr>
              <w:t>Target</w:t>
            </w:r>
          </w:p>
        </w:tc>
        <w:tc>
          <w:tcPr>
            <w:tcW w:w="2880" w:type="dxa"/>
          </w:tcPr>
          <w:p w14:paraId="58C52B30" w14:textId="77777777" w:rsidR="00250ACF" w:rsidRPr="0099658F" w:rsidRDefault="00000000">
            <w:pPr>
              <w:rPr>
                <w:rFonts w:cs="Times New Roman"/>
                <w:sz w:val="28"/>
                <w:szCs w:val="28"/>
              </w:rPr>
            </w:pPr>
            <w:r w:rsidRPr="0099658F">
              <w:rPr>
                <w:rFonts w:cs="Times New Roman"/>
                <w:b/>
                <w:sz w:val="28"/>
                <w:szCs w:val="28"/>
              </w:rPr>
              <w:t>Cơ chế đạt được</w:t>
            </w:r>
          </w:p>
        </w:tc>
      </w:tr>
      <w:tr w:rsidR="00250ACF" w:rsidRPr="0099658F" w14:paraId="0092BF85" w14:textId="77777777">
        <w:tc>
          <w:tcPr>
            <w:tcW w:w="2880" w:type="dxa"/>
          </w:tcPr>
          <w:p w14:paraId="44C5A97F" w14:textId="77777777" w:rsidR="00250ACF" w:rsidRPr="0099658F" w:rsidRDefault="00000000">
            <w:pPr>
              <w:rPr>
                <w:rFonts w:cs="Times New Roman"/>
                <w:sz w:val="28"/>
                <w:szCs w:val="28"/>
              </w:rPr>
            </w:pPr>
            <w:r w:rsidRPr="0099658F">
              <w:rPr>
                <w:rFonts w:cs="Times New Roman"/>
                <w:sz w:val="28"/>
                <w:szCs w:val="28"/>
              </w:rPr>
              <w:t>API response P95</w:t>
            </w:r>
          </w:p>
        </w:tc>
        <w:tc>
          <w:tcPr>
            <w:tcW w:w="2880" w:type="dxa"/>
          </w:tcPr>
          <w:p w14:paraId="6E0455CF" w14:textId="77777777" w:rsidR="00250ACF" w:rsidRPr="0099658F" w:rsidRDefault="00000000">
            <w:pPr>
              <w:rPr>
                <w:rFonts w:cs="Times New Roman"/>
                <w:sz w:val="28"/>
                <w:szCs w:val="28"/>
              </w:rPr>
            </w:pPr>
            <w:r w:rsidRPr="0099658F">
              <w:rPr>
                <w:rFonts w:cs="Times New Roman"/>
                <w:sz w:val="28"/>
                <w:szCs w:val="28"/>
              </w:rPr>
              <w:t>&lt; 300ms</w:t>
            </w:r>
          </w:p>
        </w:tc>
        <w:tc>
          <w:tcPr>
            <w:tcW w:w="2880" w:type="dxa"/>
          </w:tcPr>
          <w:p w14:paraId="375CDCE3" w14:textId="77777777" w:rsidR="00250ACF" w:rsidRPr="0099658F" w:rsidRDefault="00000000">
            <w:pPr>
              <w:rPr>
                <w:rFonts w:cs="Times New Roman"/>
                <w:sz w:val="28"/>
                <w:szCs w:val="28"/>
              </w:rPr>
            </w:pPr>
            <w:r w:rsidRPr="0099658F">
              <w:rPr>
                <w:rFonts w:cs="Times New Roman"/>
                <w:sz w:val="28"/>
                <w:szCs w:val="28"/>
              </w:rPr>
              <w:t>Redis cache, async processing</w:t>
            </w:r>
          </w:p>
        </w:tc>
      </w:tr>
      <w:tr w:rsidR="00250ACF" w:rsidRPr="0099658F" w14:paraId="2F90F164" w14:textId="77777777">
        <w:tc>
          <w:tcPr>
            <w:tcW w:w="2880" w:type="dxa"/>
          </w:tcPr>
          <w:p w14:paraId="18C9F6A2" w14:textId="77777777" w:rsidR="00250ACF" w:rsidRPr="0099658F" w:rsidRDefault="00000000">
            <w:pPr>
              <w:rPr>
                <w:rFonts w:cs="Times New Roman"/>
                <w:sz w:val="28"/>
                <w:szCs w:val="28"/>
              </w:rPr>
            </w:pPr>
            <w:r w:rsidRPr="0099658F">
              <w:rPr>
                <w:rFonts w:cs="Times New Roman"/>
                <w:sz w:val="28"/>
                <w:szCs w:val="28"/>
              </w:rPr>
              <w:t>GPS update latency</w:t>
            </w:r>
          </w:p>
        </w:tc>
        <w:tc>
          <w:tcPr>
            <w:tcW w:w="2880" w:type="dxa"/>
          </w:tcPr>
          <w:p w14:paraId="170769DD" w14:textId="77777777" w:rsidR="00250ACF" w:rsidRPr="0099658F" w:rsidRDefault="00000000">
            <w:pPr>
              <w:rPr>
                <w:rFonts w:cs="Times New Roman"/>
                <w:sz w:val="28"/>
                <w:szCs w:val="28"/>
              </w:rPr>
            </w:pPr>
            <w:r w:rsidRPr="0099658F">
              <w:rPr>
                <w:rFonts w:cs="Times New Roman"/>
                <w:sz w:val="28"/>
                <w:szCs w:val="28"/>
              </w:rPr>
              <w:t>&lt; 1s</w:t>
            </w:r>
          </w:p>
        </w:tc>
        <w:tc>
          <w:tcPr>
            <w:tcW w:w="2880" w:type="dxa"/>
          </w:tcPr>
          <w:p w14:paraId="12750D6E" w14:textId="77777777" w:rsidR="00250ACF" w:rsidRPr="0099658F" w:rsidRDefault="00000000">
            <w:pPr>
              <w:rPr>
                <w:rFonts w:cs="Times New Roman"/>
                <w:sz w:val="28"/>
                <w:szCs w:val="28"/>
              </w:rPr>
            </w:pPr>
            <w:r w:rsidRPr="0099658F">
              <w:rPr>
                <w:rFonts w:cs="Times New Roman"/>
                <w:sz w:val="28"/>
                <w:szCs w:val="28"/>
              </w:rPr>
              <w:t>WebSocket + Redis Geo</w:t>
            </w:r>
          </w:p>
        </w:tc>
      </w:tr>
      <w:tr w:rsidR="00250ACF" w:rsidRPr="0099658F" w14:paraId="213D1AAB" w14:textId="77777777">
        <w:tc>
          <w:tcPr>
            <w:tcW w:w="2880" w:type="dxa"/>
          </w:tcPr>
          <w:p w14:paraId="668962E7" w14:textId="77777777" w:rsidR="00250ACF" w:rsidRPr="0099658F" w:rsidRDefault="00000000">
            <w:pPr>
              <w:rPr>
                <w:rFonts w:cs="Times New Roman"/>
                <w:sz w:val="28"/>
                <w:szCs w:val="28"/>
              </w:rPr>
            </w:pPr>
            <w:r w:rsidRPr="0099658F">
              <w:rPr>
                <w:rFonts w:cs="Times New Roman"/>
                <w:sz w:val="28"/>
                <w:szCs w:val="28"/>
              </w:rPr>
              <w:t>Booking throughput</w:t>
            </w:r>
          </w:p>
        </w:tc>
        <w:tc>
          <w:tcPr>
            <w:tcW w:w="2880" w:type="dxa"/>
          </w:tcPr>
          <w:p w14:paraId="3FA42ABF" w14:textId="77777777" w:rsidR="00250ACF" w:rsidRPr="0099658F" w:rsidRDefault="00000000">
            <w:pPr>
              <w:rPr>
                <w:rFonts w:cs="Times New Roman"/>
                <w:sz w:val="28"/>
                <w:szCs w:val="28"/>
              </w:rPr>
            </w:pPr>
            <w:r w:rsidRPr="0099658F">
              <w:rPr>
                <w:rFonts w:cs="Times New Roman"/>
                <w:sz w:val="28"/>
                <w:szCs w:val="28"/>
              </w:rPr>
              <w:t>1000 req/s</w:t>
            </w:r>
          </w:p>
        </w:tc>
        <w:tc>
          <w:tcPr>
            <w:tcW w:w="2880" w:type="dxa"/>
          </w:tcPr>
          <w:p w14:paraId="1808B60F" w14:textId="77777777" w:rsidR="00250ACF" w:rsidRPr="0099658F" w:rsidRDefault="00000000">
            <w:pPr>
              <w:rPr>
                <w:rFonts w:cs="Times New Roman"/>
                <w:sz w:val="28"/>
                <w:szCs w:val="28"/>
              </w:rPr>
            </w:pPr>
            <w:r w:rsidRPr="0099658F">
              <w:rPr>
                <w:rFonts w:cs="Times New Roman"/>
                <w:sz w:val="28"/>
                <w:szCs w:val="28"/>
              </w:rPr>
              <w:t>HPA, load balancing</w:t>
            </w:r>
          </w:p>
        </w:tc>
      </w:tr>
      <w:tr w:rsidR="00250ACF" w:rsidRPr="0099658F" w14:paraId="7ECBD927" w14:textId="77777777">
        <w:tc>
          <w:tcPr>
            <w:tcW w:w="2880" w:type="dxa"/>
          </w:tcPr>
          <w:p w14:paraId="4034D4F5" w14:textId="77777777" w:rsidR="00250ACF" w:rsidRPr="0099658F" w:rsidRDefault="00000000">
            <w:pPr>
              <w:rPr>
                <w:rFonts w:cs="Times New Roman"/>
                <w:sz w:val="28"/>
                <w:szCs w:val="28"/>
              </w:rPr>
            </w:pPr>
            <w:r w:rsidRPr="0099658F">
              <w:rPr>
                <w:rFonts w:cs="Times New Roman"/>
                <w:sz w:val="28"/>
                <w:szCs w:val="28"/>
              </w:rPr>
              <w:t>Cache hit rate</w:t>
            </w:r>
          </w:p>
        </w:tc>
        <w:tc>
          <w:tcPr>
            <w:tcW w:w="2880" w:type="dxa"/>
          </w:tcPr>
          <w:p w14:paraId="45DA95BE" w14:textId="77777777" w:rsidR="00250ACF" w:rsidRPr="0099658F" w:rsidRDefault="00000000">
            <w:pPr>
              <w:rPr>
                <w:rFonts w:cs="Times New Roman"/>
                <w:sz w:val="28"/>
                <w:szCs w:val="28"/>
              </w:rPr>
            </w:pPr>
            <w:r w:rsidRPr="0099658F">
              <w:rPr>
                <w:rFonts w:cs="Times New Roman"/>
                <w:sz w:val="28"/>
                <w:szCs w:val="28"/>
              </w:rPr>
              <w:t>&gt; 90%</w:t>
            </w:r>
          </w:p>
        </w:tc>
        <w:tc>
          <w:tcPr>
            <w:tcW w:w="2880" w:type="dxa"/>
          </w:tcPr>
          <w:p w14:paraId="6DAF7296" w14:textId="77777777" w:rsidR="00250ACF" w:rsidRPr="0099658F" w:rsidRDefault="00000000">
            <w:pPr>
              <w:rPr>
                <w:rFonts w:cs="Times New Roman"/>
                <w:sz w:val="28"/>
                <w:szCs w:val="28"/>
              </w:rPr>
            </w:pPr>
            <w:r w:rsidRPr="0099658F">
              <w:rPr>
                <w:rFonts w:cs="Times New Roman"/>
                <w:sz w:val="28"/>
                <w:szCs w:val="28"/>
              </w:rPr>
              <w:t>Redis với TTL strategy</w:t>
            </w:r>
          </w:p>
        </w:tc>
      </w:tr>
      <w:tr w:rsidR="00250ACF" w:rsidRPr="0099658F" w14:paraId="41E1AD28" w14:textId="77777777">
        <w:tc>
          <w:tcPr>
            <w:tcW w:w="2880" w:type="dxa"/>
          </w:tcPr>
          <w:p w14:paraId="6D56A653" w14:textId="77777777" w:rsidR="00250ACF" w:rsidRPr="0099658F" w:rsidRDefault="00000000">
            <w:pPr>
              <w:rPr>
                <w:rFonts w:cs="Times New Roman"/>
                <w:sz w:val="28"/>
                <w:szCs w:val="28"/>
              </w:rPr>
            </w:pPr>
            <w:r w:rsidRPr="0099658F">
              <w:rPr>
                <w:rFonts w:cs="Times New Roman"/>
                <w:sz w:val="28"/>
                <w:szCs w:val="28"/>
              </w:rPr>
              <w:t>System availability</w:t>
            </w:r>
          </w:p>
        </w:tc>
        <w:tc>
          <w:tcPr>
            <w:tcW w:w="2880" w:type="dxa"/>
          </w:tcPr>
          <w:p w14:paraId="3037B36B" w14:textId="77777777" w:rsidR="00250ACF" w:rsidRPr="0099658F" w:rsidRDefault="00000000">
            <w:pPr>
              <w:rPr>
                <w:rFonts w:cs="Times New Roman"/>
                <w:sz w:val="28"/>
                <w:szCs w:val="28"/>
              </w:rPr>
            </w:pPr>
            <w:r w:rsidRPr="0099658F">
              <w:rPr>
                <w:rFonts w:cs="Times New Roman"/>
                <w:sz w:val="28"/>
                <w:szCs w:val="28"/>
              </w:rPr>
              <w:t>99.9%</w:t>
            </w:r>
          </w:p>
        </w:tc>
        <w:tc>
          <w:tcPr>
            <w:tcW w:w="2880" w:type="dxa"/>
          </w:tcPr>
          <w:p w14:paraId="63EACDAF" w14:textId="77777777" w:rsidR="00250ACF" w:rsidRPr="0099658F" w:rsidRDefault="00000000">
            <w:pPr>
              <w:rPr>
                <w:rFonts w:cs="Times New Roman"/>
                <w:sz w:val="28"/>
                <w:szCs w:val="28"/>
              </w:rPr>
            </w:pPr>
            <w:r w:rsidRPr="0099658F">
              <w:rPr>
                <w:rFonts w:cs="Times New Roman"/>
                <w:sz w:val="28"/>
                <w:szCs w:val="28"/>
              </w:rPr>
              <w:t>Multi-region, Circuit Breaker</w:t>
            </w:r>
          </w:p>
        </w:tc>
      </w:tr>
    </w:tbl>
    <w:p w14:paraId="27DED052" w14:textId="2993D8E7" w:rsidR="00250ACF" w:rsidRPr="0099658F" w:rsidRDefault="00000000" w:rsidP="0099658F">
      <w:pPr>
        <w:pStyle w:val="Heading1"/>
        <w:rPr>
          <w:rFonts w:ascii="Times New Roman" w:hAnsi="Times New Roman" w:cs="Times New Roman"/>
        </w:rPr>
      </w:pPr>
      <w:r w:rsidRPr="0099658F">
        <w:rPr>
          <w:rFonts w:ascii="Times New Roman" w:hAnsi="Times New Roman" w:cs="Times New Roman"/>
        </w:rPr>
        <w:lastRenderedPageBreak/>
        <w:t>12. Kết luận</w:t>
      </w:r>
    </w:p>
    <w:p w14:paraId="29EAB248"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12.1. Kết quả đạt được</w:t>
      </w:r>
    </w:p>
    <w:p w14:paraId="2BC63B7D" w14:textId="77777777" w:rsidR="00250ACF" w:rsidRPr="0099658F" w:rsidRDefault="00000000">
      <w:pPr>
        <w:rPr>
          <w:rFonts w:cs="Times New Roman"/>
          <w:sz w:val="28"/>
          <w:szCs w:val="28"/>
        </w:rPr>
      </w:pPr>
      <w:r w:rsidRPr="0099658F">
        <w:rPr>
          <w:rFonts w:cs="Times New Roman"/>
          <w:sz w:val="28"/>
          <w:szCs w:val="28"/>
        </w:rPr>
        <w:t>Hệ thống CAB Booking System đã được xây dựng hoàn chỉnh với:</w:t>
      </w:r>
    </w:p>
    <w:p w14:paraId="6EE50140" w14:textId="77777777" w:rsidR="00250ACF" w:rsidRPr="0099658F" w:rsidRDefault="00000000">
      <w:pPr>
        <w:pStyle w:val="ListBullet"/>
        <w:rPr>
          <w:rFonts w:cs="Times New Roman"/>
          <w:sz w:val="28"/>
          <w:szCs w:val="28"/>
        </w:rPr>
      </w:pPr>
      <w:r w:rsidRPr="0099658F">
        <w:rPr>
          <w:rFonts w:cs="Times New Roman"/>
          <w:b/>
          <w:sz w:val="28"/>
          <w:szCs w:val="28"/>
        </w:rPr>
        <w:t>12 microservices</w:t>
      </w:r>
      <w:r w:rsidRPr="0099658F">
        <w:rPr>
          <w:rFonts w:cs="Times New Roman"/>
          <w:sz w:val="28"/>
          <w:szCs w:val="28"/>
        </w:rPr>
        <w:t xml:space="preserve"> hoạt động độc lập, giao tiếp qua REST và RabbitMQ</w:t>
      </w:r>
    </w:p>
    <w:p w14:paraId="626DE218" w14:textId="77777777" w:rsidR="00250ACF" w:rsidRPr="0099658F" w:rsidRDefault="00000000">
      <w:pPr>
        <w:pStyle w:val="ListBullet"/>
        <w:rPr>
          <w:rFonts w:cs="Times New Roman"/>
          <w:sz w:val="28"/>
          <w:szCs w:val="28"/>
        </w:rPr>
      </w:pPr>
      <w:r w:rsidRPr="0099658F">
        <w:rPr>
          <w:rFonts w:cs="Times New Roman"/>
          <w:b/>
          <w:sz w:val="28"/>
          <w:szCs w:val="28"/>
        </w:rPr>
        <w:t>Kiến trúc event-driven</w:t>
      </w:r>
      <w:r w:rsidRPr="0099658F">
        <w:rPr>
          <w:rFonts w:cs="Times New Roman"/>
          <w:sz w:val="28"/>
          <w:szCs w:val="28"/>
        </w:rPr>
        <w:t xml:space="preserve"> với Saga Pattern đảm bảo eventual consistency</w:t>
      </w:r>
    </w:p>
    <w:p w14:paraId="2C8797A6" w14:textId="77777777" w:rsidR="00250ACF" w:rsidRPr="0099658F" w:rsidRDefault="00000000">
      <w:pPr>
        <w:pStyle w:val="ListBullet"/>
        <w:rPr>
          <w:rFonts w:cs="Times New Roman"/>
          <w:sz w:val="28"/>
          <w:szCs w:val="28"/>
        </w:rPr>
      </w:pPr>
      <w:r w:rsidRPr="0099658F">
        <w:rPr>
          <w:rFonts w:cs="Times New Roman"/>
          <w:b/>
          <w:sz w:val="28"/>
          <w:szCs w:val="28"/>
        </w:rPr>
        <w:t>AI services</w:t>
      </w:r>
      <w:r w:rsidRPr="0099658F">
        <w:rPr>
          <w:rFonts w:cs="Times New Roman"/>
          <w:sz w:val="28"/>
          <w:szCs w:val="28"/>
        </w:rPr>
        <w:t xml:space="preserve"> cho driver matching, surge pricing, ETA prediction, fraud detection</w:t>
      </w:r>
    </w:p>
    <w:p w14:paraId="68D1887B" w14:textId="77777777" w:rsidR="00250ACF" w:rsidRPr="0099658F" w:rsidRDefault="00000000">
      <w:pPr>
        <w:pStyle w:val="ListBullet"/>
        <w:rPr>
          <w:rFonts w:cs="Times New Roman"/>
          <w:sz w:val="28"/>
          <w:szCs w:val="28"/>
        </w:rPr>
      </w:pPr>
      <w:r w:rsidRPr="0099658F">
        <w:rPr>
          <w:rFonts w:cs="Times New Roman"/>
          <w:b/>
          <w:sz w:val="28"/>
          <w:szCs w:val="28"/>
        </w:rPr>
        <w:t>Real-time GPS tracking</w:t>
      </w:r>
      <w:r w:rsidRPr="0099658F">
        <w:rPr>
          <w:rFonts w:cs="Times New Roman"/>
          <w:sz w:val="28"/>
          <w:szCs w:val="28"/>
        </w:rPr>
        <w:t xml:space="preserve"> với WebSocket + Redis Geo (latency &lt; 1s)</w:t>
      </w:r>
    </w:p>
    <w:p w14:paraId="496DB3F8" w14:textId="77777777" w:rsidR="00250ACF" w:rsidRPr="0099658F" w:rsidRDefault="00000000">
      <w:pPr>
        <w:pStyle w:val="ListBullet"/>
        <w:rPr>
          <w:rFonts w:cs="Times New Roman"/>
          <w:sz w:val="28"/>
          <w:szCs w:val="28"/>
        </w:rPr>
      </w:pPr>
      <w:r w:rsidRPr="0099658F">
        <w:rPr>
          <w:rFonts w:cs="Times New Roman"/>
          <w:b/>
          <w:sz w:val="28"/>
          <w:szCs w:val="28"/>
        </w:rPr>
        <w:t>Zero Trust Security</w:t>
      </w:r>
      <w:r w:rsidRPr="0099658F">
        <w:rPr>
          <w:rFonts w:cs="Times New Roman"/>
          <w:sz w:val="28"/>
          <w:szCs w:val="28"/>
        </w:rPr>
        <w:t xml:space="preserve"> với JWT, RBAC/ABAC, rate limiting, mTLS manifests</w:t>
      </w:r>
    </w:p>
    <w:p w14:paraId="109E1068" w14:textId="77777777" w:rsidR="00250ACF" w:rsidRPr="0099658F" w:rsidRDefault="00000000">
      <w:pPr>
        <w:pStyle w:val="ListBullet"/>
        <w:rPr>
          <w:rFonts w:cs="Times New Roman"/>
          <w:sz w:val="28"/>
          <w:szCs w:val="28"/>
        </w:rPr>
      </w:pPr>
      <w:r w:rsidRPr="0099658F">
        <w:rPr>
          <w:rFonts w:cs="Times New Roman"/>
          <w:b/>
          <w:sz w:val="28"/>
          <w:szCs w:val="28"/>
        </w:rPr>
        <w:t>Observability stack</w:t>
      </w:r>
      <w:r w:rsidRPr="0099658F">
        <w:rPr>
          <w:rFonts w:cs="Times New Roman"/>
          <w:sz w:val="28"/>
          <w:szCs w:val="28"/>
        </w:rPr>
        <w:t xml:space="preserve"> với Prometheus, Grafana, Jaeger, structured logging</w:t>
      </w:r>
    </w:p>
    <w:p w14:paraId="1AE81B0F" w14:textId="77777777" w:rsidR="00250ACF" w:rsidRPr="0099658F" w:rsidRDefault="00000000">
      <w:pPr>
        <w:pStyle w:val="ListBullet"/>
        <w:rPr>
          <w:rFonts w:cs="Times New Roman"/>
          <w:sz w:val="28"/>
          <w:szCs w:val="28"/>
        </w:rPr>
      </w:pPr>
      <w:r w:rsidRPr="0099658F">
        <w:rPr>
          <w:rFonts w:cs="Times New Roman"/>
          <w:b/>
          <w:sz w:val="28"/>
          <w:szCs w:val="28"/>
        </w:rPr>
        <w:t>CI/CD pipeline</w:t>
      </w:r>
      <w:r w:rsidRPr="0099658F">
        <w:rPr>
          <w:rFonts w:cs="Times New Roman"/>
          <w:sz w:val="28"/>
          <w:szCs w:val="28"/>
        </w:rPr>
        <w:t xml:space="preserve"> với GitHub Actions, Docker, Kubernetes, Terraform</w:t>
      </w:r>
    </w:p>
    <w:p w14:paraId="5562C78B" w14:textId="77777777" w:rsidR="00250ACF" w:rsidRPr="0099658F" w:rsidRDefault="00000000">
      <w:pPr>
        <w:pStyle w:val="ListBullet"/>
        <w:rPr>
          <w:rFonts w:cs="Times New Roman"/>
          <w:sz w:val="28"/>
          <w:szCs w:val="28"/>
        </w:rPr>
      </w:pPr>
      <w:r w:rsidRPr="0099658F">
        <w:rPr>
          <w:rFonts w:cs="Times New Roman"/>
          <w:b/>
          <w:sz w:val="28"/>
          <w:szCs w:val="28"/>
        </w:rPr>
        <w:t>3 client applications</w:t>
      </w:r>
      <w:r w:rsidRPr="0099658F">
        <w:rPr>
          <w:rFonts w:cs="Times New Roman"/>
          <w:sz w:val="28"/>
          <w:szCs w:val="28"/>
        </w:rPr>
        <w:t>: Customer App, Driver App, Admin Dashboard</w:t>
      </w:r>
    </w:p>
    <w:p w14:paraId="498E0912" w14:textId="77777777" w:rsidR="00250ACF" w:rsidRPr="0099658F" w:rsidRDefault="00000000">
      <w:pPr>
        <w:pStyle w:val="ListBullet"/>
        <w:rPr>
          <w:rFonts w:cs="Times New Roman"/>
          <w:sz w:val="28"/>
          <w:szCs w:val="28"/>
        </w:rPr>
      </w:pPr>
      <w:r w:rsidRPr="0099658F">
        <w:rPr>
          <w:rFonts w:cs="Times New Roman"/>
          <w:b/>
          <w:sz w:val="28"/>
          <w:szCs w:val="28"/>
        </w:rPr>
        <w:t>Kiểm thử tự động</w:t>
      </w:r>
      <w:r w:rsidRPr="0099658F">
        <w:rPr>
          <w:rFonts w:cs="Times New Roman"/>
          <w:sz w:val="28"/>
          <w:szCs w:val="28"/>
        </w:rPr>
        <w:t xml:space="preserve"> với 121 test cases trải dài 12 levels</w:t>
      </w:r>
    </w:p>
    <w:p w14:paraId="68FECEC1"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12.2. Đánh giá theo tiêu chí chất lượng</w:t>
      </w:r>
    </w:p>
    <w:tbl>
      <w:tblPr>
        <w:tblStyle w:val="TableGrid"/>
        <w:tblW w:w="0" w:type="auto"/>
        <w:tblLook w:val="04A0" w:firstRow="1" w:lastRow="0" w:firstColumn="1" w:lastColumn="0" w:noHBand="0" w:noVBand="1"/>
      </w:tblPr>
      <w:tblGrid>
        <w:gridCol w:w="2880"/>
        <w:gridCol w:w="2880"/>
        <w:gridCol w:w="2880"/>
      </w:tblGrid>
      <w:tr w:rsidR="00250ACF" w:rsidRPr="0099658F" w14:paraId="6B3DD40C" w14:textId="77777777">
        <w:tc>
          <w:tcPr>
            <w:tcW w:w="2880" w:type="dxa"/>
          </w:tcPr>
          <w:p w14:paraId="124EAC71" w14:textId="77777777" w:rsidR="00250ACF" w:rsidRPr="0099658F" w:rsidRDefault="00000000">
            <w:pPr>
              <w:rPr>
                <w:rFonts w:cs="Times New Roman"/>
                <w:sz w:val="28"/>
                <w:szCs w:val="28"/>
              </w:rPr>
            </w:pPr>
            <w:r w:rsidRPr="0099658F">
              <w:rPr>
                <w:rFonts w:cs="Times New Roman"/>
                <w:b/>
                <w:sz w:val="28"/>
                <w:szCs w:val="28"/>
              </w:rPr>
              <w:t>Thuộc tính</w:t>
            </w:r>
          </w:p>
        </w:tc>
        <w:tc>
          <w:tcPr>
            <w:tcW w:w="2880" w:type="dxa"/>
          </w:tcPr>
          <w:p w14:paraId="6F3A14DC" w14:textId="77777777" w:rsidR="00250ACF" w:rsidRPr="0099658F" w:rsidRDefault="00000000">
            <w:pPr>
              <w:rPr>
                <w:rFonts w:cs="Times New Roman"/>
                <w:sz w:val="28"/>
                <w:szCs w:val="28"/>
              </w:rPr>
            </w:pPr>
            <w:r w:rsidRPr="0099658F">
              <w:rPr>
                <w:rFonts w:cs="Times New Roman"/>
                <w:b/>
                <w:sz w:val="28"/>
                <w:szCs w:val="28"/>
              </w:rPr>
              <w:t>Giải pháp</w:t>
            </w:r>
          </w:p>
        </w:tc>
        <w:tc>
          <w:tcPr>
            <w:tcW w:w="2880" w:type="dxa"/>
          </w:tcPr>
          <w:p w14:paraId="223F2366" w14:textId="77777777" w:rsidR="00250ACF" w:rsidRPr="0099658F" w:rsidRDefault="00000000">
            <w:pPr>
              <w:rPr>
                <w:rFonts w:cs="Times New Roman"/>
                <w:sz w:val="28"/>
                <w:szCs w:val="28"/>
              </w:rPr>
            </w:pPr>
            <w:r w:rsidRPr="0099658F">
              <w:rPr>
                <w:rFonts w:cs="Times New Roman"/>
                <w:b/>
                <w:sz w:val="28"/>
                <w:szCs w:val="28"/>
              </w:rPr>
              <w:t>Đánh giá</w:t>
            </w:r>
          </w:p>
        </w:tc>
      </w:tr>
      <w:tr w:rsidR="00250ACF" w:rsidRPr="0099658F" w14:paraId="329CB6E0" w14:textId="77777777">
        <w:tc>
          <w:tcPr>
            <w:tcW w:w="2880" w:type="dxa"/>
          </w:tcPr>
          <w:p w14:paraId="3DFCC1F3" w14:textId="77777777" w:rsidR="00250ACF" w:rsidRPr="0099658F" w:rsidRDefault="00000000">
            <w:pPr>
              <w:rPr>
                <w:rFonts w:cs="Times New Roman"/>
                <w:sz w:val="28"/>
                <w:szCs w:val="28"/>
              </w:rPr>
            </w:pPr>
            <w:r w:rsidRPr="0099658F">
              <w:rPr>
                <w:rFonts w:cs="Times New Roman"/>
                <w:sz w:val="28"/>
                <w:szCs w:val="28"/>
              </w:rPr>
              <w:t>Scalability</w:t>
            </w:r>
          </w:p>
        </w:tc>
        <w:tc>
          <w:tcPr>
            <w:tcW w:w="2880" w:type="dxa"/>
          </w:tcPr>
          <w:p w14:paraId="24A96F34" w14:textId="77777777" w:rsidR="00250ACF" w:rsidRPr="0099658F" w:rsidRDefault="00000000">
            <w:pPr>
              <w:rPr>
                <w:rFonts w:cs="Times New Roman"/>
                <w:sz w:val="28"/>
                <w:szCs w:val="28"/>
              </w:rPr>
            </w:pPr>
            <w:r w:rsidRPr="0099658F">
              <w:rPr>
                <w:rFonts w:cs="Times New Roman"/>
                <w:sz w:val="28"/>
                <w:szCs w:val="28"/>
              </w:rPr>
              <w:t>Microservices, HPA, Event-driven</w:t>
            </w:r>
          </w:p>
        </w:tc>
        <w:tc>
          <w:tcPr>
            <w:tcW w:w="2880" w:type="dxa"/>
          </w:tcPr>
          <w:p w14:paraId="131BF543" w14:textId="77777777" w:rsidR="00250ACF" w:rsidRPr="0099658F" w:rsidRDefault="00000000">
            <w:pPr>
              <w:rPr>
                <w:rFonts w:cs="Times New Roman"/>
                <w:sz w:val="28"/>
                <w:szCs w:val="28"/>
              </w:rPr>
            </w:pPr>
            <w:r w:rsidRPr="0099658F">
              <w:rPr>
                <w:rFonts w:ascii="Segoe UI Emoji" w:hAnsi="Segoe UI Emoji" w:cs="Segoe UI Emoji"/>
                <w:sz w:val="28"/>
                <w:szCs w:val="28"/>
              </w:rPr>
              <w:t>✅</w:t>
            </w:r>
            <w:r w:rsidRPr="0099658F">
              <w:rPr>
                <w:rFonts w:cs="Times New Roman"/>
                <w:sz w:val="28"/>
                <w:szCs w:val="28"/>
              </w:rPr>
              <w:t xml:space="preserve"> Đạt</w:t>
            </w:r>
          </w:p>
        </w:tc>
      </w:tr>
      <w:tr w:rsidR="00250ACF" w:rsidRPr="0099658F" w14:paraId="1F190137" w14:textId="77777777">
        <w:tc>
          <w:tcPr>
            <w:tcW w:w="2880" w:type="dxa"/>
          </w:tcPr>
          <w:p w14:paraId="4120774E" w14:textId="77777777" w:rsidR="00250ACF" w:rsidRPr="0099658F" w:rsidRDefault="00000000">
            <w:pPr>
              <w:rPr>
                <w:rFonts w:cs="Times New Roman"/>
                <w:sz w:val="28"/>
                <w:szCs w:val="28"/>
              </w:rPr>
            </w:pPr>
            <w:r w:rsidRPr="0099658F">
              <w:rPr>
                <w:rFonts w:cs="Times New Roman"/>
                <w:sz w:val="28"/>
                <w:szCs w:val="28"/>
              </w:rPr>
              <w:t>Availability</w:t>
            </w:r>
          </w:p>
        </w:tc>
        <w:tc>
          <w:tcPr>
            <w:tcW w:w="2880" w:type="dxa"/>
          </w:tcPr>
          <w:p w14:paraId="158DD390" w14:textId="77777777" w:rsidR="00250ACF" w:rsidRPr="0099658F" w:rsidRDefault="00000000">
            <w:pPr>
              <w:rPr>
                <w:rFonts w:cs="Times New Roman"/>
                <w:sz w:val="28"/>
                <w:szCs w:val="28"/>
              </w:rPr>
            </w:pPr>
            <w:r w:rsidRPr="0099658F">
              <w:rPr>
                <w:rFonts w:cs="Times New Roman"/>
                <w:sz w:val="28"/>
                <w:szCs w:val="28"/>
              </w:rPr>
              <w:t>Multi-region, Circuit Breaker, Retry</w:t>
            </w:r>
          </w:p>
        </w:tc>
        <w:tc>
          <w:tcPr>
            <w:tcW w:w="2880" w:type="dxa"/>
          </w:tcPr>
          <w:p w14:paraId="7CFA082F" w14:textId="77777777" w:rsidR="00250ACF" w:rsidRPr="0099658F" w:rsidRDefault="00000000">
            <w:pPr>
              <w:rPr>
                <w:rFonts w:cs="Times New Roman"/>
                <w:sz w:val="28"/>
                <w:szCs w:val="28"/>
              </w:rPr>
            </w:pPr>
            <w:r w:rsidRPr="0099658F">
              <w:rPr>
                <w:rFonts w:ascii="Segoe UI Emoji" w:hAnsi="Segoe UI Emoji" w:cs="Segoe UI Emoji"/>
                <w:sz w:val="28"/>
                <w:szCs w:val="28"/>
              </w:rPr>
              <w:t>✅</w:t>
            </w:r>
            <w:r w:rsidRPr="0099658F">
              <w:rPr>
                <w:rFonts w:cs="Times New Roman"/>
                <w:sz w:val="28"/>
                <w:szCs w:val="28"/>
              </w:rPr>
              <w:t xml:space="preserve"> Đạt</w:t>
            </w:r>
          </w:p>
        </w:tc>
      </w:tr>
      <w:tr w:rsidR="00250ACF" w:rsidRPr="0099658F" w14:paraId="161D4780" w14:textId="77777777">
        <w:tc>
          <w:tcPr>
            <w:tcW w:w="2880" w:type="dxa"/>
          </w:tcPr>
          <w:p w14:paraId="1D50647D" w14:textId="77777777" w:rsidR="00250ACF" w:rsidRPr="0099658F" w:rsidRDefault="00000000">
            <w:pPr>
              <w:rPr>
                <w:rFonts w:cs="Times New Roman"/>
                <w:sz w:val="28"/>
                <w:szCs w:val="28"/>
              </w:rPr>
            </w:pPr>
            <w:r w:rsidRPr="0099658F">
              <w:rPr>
                <w:rFonts w:cs="Times New Roman"/>
                <w:sz w:val="28"/>
                <w:szCs w:val="28"/>
              </w:rPr>
              <w:t>Performance</w:t>
            </w:r>
          </w:p>
        </w:tc>
        <w:tc>
          <w:tcPr>
            <w:tcW w:w="2880" w:type="dxa"/>
          </w:tcPr>
          <w:p w14:paraId="302BCA28" w14:textId="77777777" w:rsidR="00250ACF" w:rsidRPr="0099658F" w:rsidRDefault="00000000">
            <w:pPr>
              <w:rPr>
                <w:rFonts w:cs="Times New Roman"/>
                <w:sz w:val="28"/>
                <w:szCs w:val="28"/>
              </w:rPr>
            </w:pPr>
            <w:r w:rsidRPr="0099658F">
              <w:rPr>
                <w:rFonts w:cs="Times New Roman"/>
                <w:sz w:val="28"/>
                <w:szCs w:val="28"/>
              </w:rPr>
              <w:t>Redis cache, async processing, WebSocket</w:t>
            </w:r>
          </w:p>
        </w:tc>
        <w:tc>
          <w:tcPr>
            <w:tcW w:w="2880" w:type="dxa"/>
          </w:tcPr>
          <w:p w14:paraId="1AF72398" w14:textId="77777777" w:rsidR="00250ACF" w:rsidRPr="0099658F" w:rsidRDefault="00000000">
            <w:pPr>
              <w:rPr>
                <w:rFonts w:cs="Times New Roman"/>
                <w:sz w:val="28"/>
                <w:szCs w:val="28"/>
              </w:rPr>
            </w:pPr>
            <w:r w:rsidRPr="0099658F">
              <w:rPr>
                <w:rFonts w:ascii="Segoe UI Emoji" w:hAnsi="Segoe UI Emoji" w:cs="Segoe UI Emoji"/>
                <w:sz w:val="28"/>
                <w:szCs w:val="28"/>
              </w:rPr>
              <w:t>✅</w:t>
            </w:r>
            <w:r w:rsidRPr="0099658F">
              <w:rPr>
                <w:rFonts w:cs="Times New Roman"/>
                <w:sz w:val="28"/>
                <w:szCs w:val="28"/>
              </w:rPr>
              <w:t xml:space="preserve"> Đạt</w:t>
            </w:r>
          </w:p>
        </w:tc>
      </w:tr>
      <w:tr w:rsidR="00250ACF" w:rsidRPr="0099658F" w14:paraId="353D4F66" w14:textId="77777777">
        <w:tc>
          <w:tcPr>
            <w:tcW w:w="2880" w:type="dxa"/>
          </w:tcPr>
          <w:p w14:paraId="7C4CC5B3" w14:textId="77777777" w:rsidR="00250ACF" w:rsidRPr="0099658F" w:rsidRDefault="00000000">
            <w:pPr>
              <w:rPr>
                <w:rFonts w:cs="Times New Roman"/>
                <w:sz w:val="28"/>
                <w:szCs w:val="28"/>
              </w:rPr>
            </w:pPr>
            <w:r w:rsidRPr="0099658F">
              <w:rPr>
                <w:rFonts w:cs="Times New Roman"/>
                <w:sz w:val="28"/>
                <w:szCs w:val="28"/>
              </w:rPr>
              <w:t>Security</w:t>
            </w:r>
          </w:p>
        </w:tc>
        <w:tc>
          <w:tcPr>
            <w:tcW w:w="2880" w:type="dxa"/>
          </w:tcPr>
          <w:p w14:paraId="284959D1" w14:textId="77777777" w:rsidR="00250ACF" w:rsidRPr="0099658F" w:rsidRDefault="00000000">
            <w:pPr>
              <w:rPr>
                <w:rFonts w:cs="Times New Roman"/>
                <w:sz w:val="28"/>
                <w:szCs w:val="28"/>
              </w:rPr>
            </w:pPr>
            <w:r w:rsidRPr="0099658F">
              <w:rPr>
                <w:rFonts w:cs="Times New Roman"/>
                <w:sz w:val="28"/>
                <w:szCs w:val="28"/>
              </w:rPr>
              <w:t>Zero Trust, JWT, mTLS, RBAC</w:t>
            </w:r>
          </w:p>
        </w:tc>
        <w:tc>
          <w:tcPr>
            <w:tcW w:w="2880" w:type="dxa"/>
          </w:tcPr>
          <w:p w14:paraId="21076F15" w14:textId="77777777" w:rsidR="00250ACF" w:rsidRPr="0099658F" w:rsidRDefault="00000000">
            <w:pPr>
              <w:rPr>
                <w:rFonts w:cs="Times New Roman"/>
                <w:sz w:val="28"/>
                <w:szCs w:val="28"/>
              </w:rPr>
            </w:pPr>
            <w:r w:rsidRPr="0099658F">
              <w:rPr>
                <w:rFonts w:ascii="Segoe UI Emoji" w:hAnsi="Segoe UI Emoji" w:cs="Segoe UI Emoji"/>
                <w:sz w:val="28"/>
                <w:szCs w:val="28"/>
              </w:rPr>
              <w:t>✅</w:t>
            </w:r>
            <w:r w:rsidRPr="0099658F">
              <w:rPr>
                <w:rFonts w:cs="Times New Roman"/>
                <w:sz w:val="28"/>
                <w:szCs w:val="28"/>
              </w:rPr>
              <w:t xml:space="preserve"> Đạt</w:t>
            </w:r>
          </w:p>
        </w:tc>
      </w:tr>
      <w:tr w:rsidR="00250ACF" w:rsidRPr="0099658F" w14:paraId="7ED06C89" w14:textId="77777777">
        <w:tc>
          <w:tcPr>
            <w:tcW w:w="2880" w:type="dxa"/>
          </w:tcPr>
          <w:p w14:paraId="0C1BBC92" w14:textId="77777777" w:rsidR="00250ACF" w:rsidRPr="0099658F" w:rsidRDefault="00000000">
            <w:pPr>
              <w:rPr>
                <w:rFonts w:cs="Times New Roman"/>
                <w:sz w:val="28"/>
                <w:szCs w:val="28"/>
              </w:rPr>
            </w:pPr>
            <w:r w:rsidRPr="0099658F">
              <w:rPr>
                <w:rFonts w:cs="Times New Roman"/>
                <w:sz w:val="28"/>
                <w:szCs w:val="28"/>
              </w:rPr>
              <w:t>Maintainability</w:t>
            </w:r>
          </w:p>
        </w:tc>
        <w:tc>
          <w:tcPr>
            <w:tcW w:w="2880" w:type="dxa"/>
          </w:tcPr>
          <w:p w14:paraId="1F1DEF94" w14:textId="77777777" w:rsidR="00250ACF" w:rsidRPr="0099658F" w:rsidRDefault="00000000">
            <w:pPr>
              <w:rPr>
                <w:rFonts w:cs="Times New Roman"/>
                <w:sz w:val="28"/>
                <w:szCs w:val="28"/>
              </w:rPr>
            </w:pPr>
            <w:r w:rsidRPr="0099658F">
              <w:rPr>
                <w:rFonts w:cs="Times New Roman"/>
                <w:sz w:val="28"/>
                <w:szCs w:val="28"/>
              </w:rPr>
              <w:t>Service isolation, API contract, CI/CD</w:t>
            </w:r>
          </w:p>
        </w:tc>
        <w:tc>
          <w:tcPr>
            <w:tcW w:w="2880" w:type="dxa"/>
          </w:tcPr>
          <w:p w14:paraId="5A7CBFA1" w14:textId="77777777" w:rsidR="00250ACF" w:rsidRPr="0099658F" w:rsidRDefault="00000000">
            <w:pPr>
              <w:rPr>
                <w:rFonts w:cs="Times New Roman"/>
                <w:sz w:val="28"/>
                <w:szCs w:val="28"/>
              </w:rPr>
            </w:pPr>
            <w:r w:rsidRPr="0099658F">
              <w:rPr>
                <w:rFonts w:ascii="Segoe UI Emoji" w:hAnsi="Segoe UI Emoji" w:cs="Segoe UI Emoji"/>
                <w:sz w:val="28"/>
                <w:szCs w:val="28"/>
              </w:rPr>
              <w:t>✅</w:t>
            </w:r>
            <w:r w:rsidRPr="0099658F">
              <w:rPr>
                <w:rFonts w:cs="Times New Roman"/>
                <w:sz w:val="28"/>
                <w:szCs w:val="28"/>
              </w:rPr>
              <w:t xml:space="preserve"> Đạt</w:t>
            </w:r>
          </w:p>
        </w:tc>
      </w:tr>
      <w:tr w:rsidR="00250ACF" w:rsidRPr="0099658F" w14:paraId="624E7E12" w14:textId="77777777">
        <w:tc>
          <w:tcPr>
            <w:tcW w:w="2880" w:type="dxa"/>
          </w:tcPr>
          <w:p w14:paraId="1CE0B6F0" w14:textId="77777777" w:rsidR="00250ACF" w:rsidRPr="0099658F" w:rsidRDefault="00000000">
            <w:pPr>
              <w:rPr>
                <w:rFonts w:cs="Times New Roman"/>
                <w:sz w:val="28"/>
                <w:szCs w:val="28"/>
              </w:rPr>
            </w:pPr>
            <w:r w:rsidRPr="0099658F">
              <w:rPr>
                <w:rFonts w:cs="Times New Roman"/>
                <w:sz w:val="28"/>
                <w:szCs w:val="28"/>
              </w:rPr>
              <w:t>Resilience</w:t>
            </w:r>
          </w:p>
        </w:tc>
        <w:tc>
          <w:tcPr>
            <w:tcW w:w="2880" w:type="dxa"/>
          </w:tcPr>
          <w:p w14:paraId="73D6CFB4" w14:textId="77777777" w:rsidR="00250ACF" w:rsidRPr="0099658F" w:rsidRDefault="00000000">
            <w:pPr>
              <w:rPr>
                <w:rFonts w:cs="Times New Roman"/>
                <w:sz w:val="28"/>
                <w:szCs w:val="28"/>
              </w:rPr>
            </w:pPr>
            <w:r w:rsidRPr="0099658F">
              <w:rPr>
                <w:rFonts w:cs="Times New Roman"/>
                <w:sz w:val="28"/>
                <w:szCs w:val="28"/>
              </w:rPr>
              <w:t>Saga, Bulkhead, DLQ, Fallback</w:t>
            </w:r>
          </w:p>
        </w:tc>
        <w:tc>
          <w:tcPr>
            <w:tcW w:w="2880" w:type="dxa"/>
          </w:tcPr>
          <w:p w14:paraId="12EB2747" w14:textId="77777777" w:rsidR="00250ACF" w:rsidRPr="0099658F" w:rsidRDefault="00000000">
            <w:pPr>
              <w:rPr>
                <w:rFonts w:cs="Times New Roman"/>
                <w:sz w:val="28"/>
                <w:szCs w:val="28"/>
              </w:rPr>
            </w:pPr>
            <w:r w:rsidRPr="0099658F">
              <w:rPr>
                <w:rFonts w:ascii="Segoe UI Emoji" w:hAnsi="Segoe UI Emoji" w:cs="Segoe UI Emoji"/>
                <w:sz w:val="28"/>
                <w:szCs w:val="28"/>
              </w:rPr>
              <w:t>✅</w:t>
            </w:r>
            <w:r w:rsidRPr="0099658F">
              <w:rPr>
                <w:rFonts w:cs="Times New Roman"/>
                <w:sz w:val="28"/>
                <w:szCs w:val="28"/>
              </w:rPr>
              <w:t xml:space="preserve"> Đạt</w:t>
            </w:r>
          </w:p>
        </w:tc>
      </w:tr>
    </w:tbl>
    <w:p w14:paraId="784769FA"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12.3. Hạn chế và hướng phát triển</w:t>
      </w:r>
    </w:p>
    <w:p w14:paraId="66B99C2C" w14:textId="77777777" w:rsidR="00250ACF" w:rsidRPr="0099658F" w:rsidRDefault="00000000">
      <w:pPr>
        <w:rPr>
          <w:rFonts w:cs="Times New Roman"/>
          <w:sz w:val="28"/>
          <w:szCs w:val="28"/>
        </w:rPr>
      </w:pPr>
      <w:r w:rsidRPr="0099658F">
        <w:rPr>
          <w:rFonts w:cs="Times New Roman"/>
          <w:b/>
          <w:sz w:val="28"/>
          <w:szCs w:val="28"/>
        </w:rPr>
        <w:t>Hạn chế hiện tại:</w:t>
      </w:r>
    </w:p>
    <w:p w14:paraId="79A923AA" w14:textId="77777777" w:rsidR="00250ACF" w:rsidRPr="0099658F" w:rsidRDefault="00000000">
      <w:pPr>
        <w:pStyle w:val="ListBullet"/>
        <w:rPr>
          <w:rFonts w:cs="Times New Roman"/>
          <w:sz w:val="28"/>
          <w:szCs w:val="28"/>
        </w:rPr>
      </w:pPr>
      <w:r w:rsidRPr="0099658F">
        <w:rPr>
          <w:rFonts w:cs="Times New Roman"/>
          <w:sz w:val="28"/>
          <w:szCs w:val="28"/>
        </w:rPr>
        <w:t>ML models chưa được train trên production data thực tế</w:t>
      </w:r>
    </w:p>
    <w:p w14:paraId="68CA2F3C" w14:textId="77777777" w:rsidR="00250ACF" w:rsidRPr="0099658F" w:rsidRDefault="00000000">
      <w:pPr>
        <w:pStyle w:val="ListBullet"/>
        <w:rPr>
          <w:rFonts w:cs="Times New Roman"/>
          <w:sz w:val="28"/>
          <w:szCs w:val="28"/>
        </w:rPr>
      </w:pPr>
      <w:r w:rsidRPr="0099658F">
        <w:rPr>
          <w:rFonts w:cs="Times New Roman"/>
          <w:sz w:val="28"/>
          <w:szCs w:val="28"/>
        </w:rPr>
        <w:t>mTLS chưa được enforce runtime trên cluster thực</w:t>
      </w:r>
    </w:p>
    <w:p w14:paraId="2F830204" w14:textId="77777777" w:rsidR="00250ACF" w:rsidRPr="0099658F" w:rsidRDefault="00000000">
      <w:pPr>
        <w:pStyle w:val="ListBullet"/>
        <w:rPr>
          <w:rFonts w:cs="Times New Roman"/>
          <w:sz w:val="28"/>
          <w:szCs w:val="28"/>
        </w:rPr>
      </w:pPr>
      <w:r w:rsidRPr="0099658F">
        <w:rPr>
          <w:rFonts w:cs="Times New Roman"/>
          <w:sz w:val="28"/>
          <w:szCs w:val="28"/>
        </w:rPr>
        <w:lastRenderedPageBreak/>
        <w:t>Chưa có full KYC/earning flow cho driver</w:t>
      </w:r>
    </w:p>
    <w:p w14:paraId="4FF11889" w14:textId="77777777" w:rsidR="00250ACF" w:rsidRPr="0099658F" w:rsidRDefault="00000000">
      <w:pPr>
        <w:rPr>
          <w:rFonts w:cs="Times New Roman"/>
          <w:sz w:val="28"/>
          <w:szCs w:val="28"/>
        </w:rPr>
      </w:pPr>
      <w:r w:rsidRPr="0099658F">
        <w:rPr>
          <w:rFonts w:cs="Times New Roman"/>
          <w:b/>
          <w:sz w:val="28"/>
          <w:szCs w:val="28"/>
        </w:rPr>
        <w:t>Hướng phát triển:</w:t>
      </w:r>
    </w:p>
    <w:p w14:paraId="6F472BBD" w14:textId="77777777" w:rsidR="00250ACF" w:rsidRPr="0099658F" w:rsidRDefault="00000000">
      <w:pPr>
        <w:pStyle w:val="ListBullet"/>
        <w:rPr>
          <w:rFonts w:cs="Times New Roman"/>
          <w:sz w:val="28"/>
          <w:szCs w:val="28"/>
        </w:rPr>
      </w:pPr>
      <w:r w:rsidRPr="0099658F">
        <w:rPr>
          <w:rFonts w:cs="Times New Roman"/>
          <w:sz w:val="28"/>
          <w:szCs w:val="28"/>
        </w:rPr>
        <w:t>Mở rộng ML lifecycle sang matching/fraud/ETA models</w:t>
      </w:r>
    </w:p>
    <w:p w14:paraId="1865E80D" w14:textId="77777777" w:rsidR="00250ACF" w:rsidRPr="0099658F" w:rsidRDefault="00000000">
      <w:pPr>
        <w:pStyle w:val="ListBullet"/>
        <w:rPr>
          <w:rFonts w:cs="Times New Roman"/>
          <w:sz w:val="28"/>
          <w:szCs w:val="28"/>
        </w:rPr>
      </w:pPr>
      <w:r w:rsidRPr="0099658F">
        <w:rPr>
          <w:rFonts w:cs="Times New Roman"/>
          <w:sz w:val="28"/>
          <w:szCs w:val="28"/>
        </w:rPr>
        <w:t>Triển khai service mesh (Istio) cho mTLS runtime enforcement</w:t>
      </w:r>
    </w:p>
    <w:p w14:paraId="1883EDE7" w14:textId="77777777" w:rsidR="00250ACF" w:rsidRPr="0099658F" w:rsidRDefault="00000000">
      <w:pPr>
        <w:pStyle w:val="ListBullet"/>
        <w:rPr>
          <w:rFonts w:cs="Times New Roman"/>
          <w:sz w:val="28"/>
          <w:szCs w:val="28"/>
        </w:rPr>
      </w:pPr>
      <w:r w:rsidRPr="0099658F">
        <w:rPr>
          <w:rFonts w:cs="Times New Roman"/>
          <w:sz w:val="28"/>
          <w:szCs w:val="28"/>
        </w:rPr>
        <w:t>Tích hợp payment gateway thực tế (VNPay, MoMo)</w:t>
      </w:r>
    </w:p>
    <w:p w14:paraId="184A6CB8" w14:textId="77777777" w:rsidR="00250ACF" w:rsidRPr="0099658F" w:rsidRDefault="00000000">
      <w:pPr>
        <w:pStyle w:val="ListBullet"/>
        <w:rPr>
          <w:rFonts w:cs="Times New Roman"/>
          <w:sz w:val="28"/>
          <w:szCs w:val="28"/>
        </w:rPr>
      </w:pPr>
      <w:r w:rsidRPr="0099658F">
        <w:rPr>
          <w:rFonts w:cs="Times New Roman"/>
          <w:sz w:val="28"/>
          <w:szCs w:val="28"/>
        </w:rPr>
        <w:t>Xây dựng data pipeline cho analytics và AI training</w:t>
      </w:r>
    </w:p>
    <w:p w14:paraId="7A39925A" w14:textId="77777777" w:rsidR="00250ACF" w:rsidRPr="0099658F" w:rsidRDefault="00000000">
      <w:pPr>
        <w:pStyle w:val="Heading2"/>
        <w:rPr>
          <w:rFonts w:ascii="Times New Roman" w:hAnsi="Times New Roman" w:cs="Times New Roman"/>
          <w:sz w:val="28"/>
          <w:szCs w:val="28"/>
        </w:rPr>
      </w:pPr>
      <w:r w:rsidRPr="0099658F">
        <w:rPr>
          <w:rFonts w:ascii="Times New Roman" w:hAnsi="Times New Roman" w:cs="Times New Roman"/>
          <w:sz w:val="28"/>
          <w:szCs w:val="28"/>
        </w:rPr>
        <w:t>12.4. Bài học kinh nghiệm</w:t>
      </w:r>
    </w:p>
    <w:p w14:paraId="0DB079CA" w14:textId="77777777" w:rsidR="00250ACF" w:rsidRPr="0099658F" w:rsidRDefault="00000000">
      <w:pPr>
        <w:rPr>
          <w:rFonts w:cs="Times New Roman"/>
          <w:sz w:val="28"/>
          <w:szCs w:val="28"/>
        </w:rPr>
      </w:pPr>
      <w:r w:rsidRPr="0099658F">
        <w:rPr>
          <w:rFonts w:cs="Times New Roman"/>
          <w:sz w:val="28"/>
          <w:szCs w:val="28"/>
        </w:rPr>
        <w:t>Qua quá trình xây dựng hệ thống, nhóm rút ra các bài học quan trọng:</w:t>
      </w:r>
    </w:p>
    <w:p w14:paraId="463CEDDC" w14:textId="503F87C6" w:rsidR="00250ACF" w:rsidRPr="0099658F" w:rsidRDefault="00000000">
      <w:pPr>
        <w:rPr>
          <w:rFonts w:cs="Times New Roman"/>
          <w:sz w:val="28"/>
          <w:szCs w:val="28"/>
        </w:rPr>
      </w:pPr>
      <w:r w:rsidRPr="0099658F">
        <w:rPr>
          <w:rFonts w:cs="Times New Roman"/>
          <w:sz w:val="28"/>
          <w:szCs w:val="28"/>
        </w:rPr>
        <w:t>1. Kiến trúc microservices đòi hỏi đầu tư lớn vào infrastructure (message broker, service discovery, monitoring) nhưng mang lại khả năng scale và maintain tốt hơn</w:t>
      </w:r>
    </w:p>
    <w:p w14:paraId="2A7DE298" w14:textId="367DCA2E" w:rsidR="00250ACF" w:rsidRPr="0099658F" w:rsidRDefault="00000000">
      <w:pPr>
        <w:rPr>
          <w:rFonts w:cs="Times New Roman"/>
          <w:sz w:val="28"/>
          <w:szCs w:val="28"/>
        </w:rPr>
      </w:pPr>
      <w:r w:rsidRPr="0099658F">
        <w:rPr>
          <w:rFonts w:cs="Times New Roman"/>
          <w:sz w:val="28"/>
          <w:szCs w:val="28"/>
        </w:rPr>
        <w:t>2. Event-driven architecture giải quyết hiệu quả vấn đề coupling giữa services nhưng cần cơ chế xử lý failure mạnh mẽ (DLQ, idempotency, compensation)</w:t>
      </w:r>
    </w:p>
    <w:p w14:paraId="3A6ABA9C" w14:textId="2453D4DD" w:rsidR="00250ACF" w:rsidRPr="0099658F" w:rsidRDefault="00000000">
      <w:pPr>
        <w:rPr>
          <w:rFonts w:cs="Times New Roman"/>
          <w:sz w:val="28"/>
          <w:szCs w:val="28"/>
        </w:rPr>
      </w:pPr>
      <w:r w:rsidRPr="0099658F">
        <w:rPr>
          <w:rFonts w:cs="Times New Roman"/>
          <w:sz w:val="28"/>
          <w:szCs w:val="28"/>
        </w:rPr>
        <w:t>3. Zero Trust Security không chỉ là authentication mà còn bao gồm authorization, encryption, audit logging ở mọi tầng</w:t>
      </w:r>
    </w:p>
    <w:p w14:paraId="2B85C0E6" w14:textId="72A12DCF" w:rsidR="00250ACF" w:rsidRPr="0099658F" w:rsidRDefault="00000000">
      <w:pPr>
        <w:rPr>
          <w:rFonts w:cs="Times New Roman"/>
          <w:sz w:val="28"/>
          <w:szCs w:val="28"/>
        </w:rPr>
      </w:pPr>
      <w:r w:rsidRPr="0099658F">
        <w:rPr>
          <w:rFonts w:cs="Times New Roman"/>
          <w:sz w:val="28"/>
          <w:szCs w:val="28"/>
        </w:rPr>
        <w:t>4. AI integration cần có fallback mechanism rõ ràng để hệ thống vẫn hoạt động khi AI service lỗi</w:t>
      </w:r>
    </w:p>
    <w:sectPr w:rsidR="00250ACF" w:rsidRPr="0099658F"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D24F9" w14:textId="77777777" w:rsidR="005C05B9" w:rsidRDefault="005C05B9" w:rsidP="0099658F">
      <w:pPr>
        <w:spacing w:after="0" w:line="240" w:lineRule="auto"/>
      </w:pPr>
      <w:r>
        <w:separator/>
      </w:r>
    </w:p>
  </w:endnote>
  <w:endnote w:type="continuationSeparator" w:id="0">
    <w:p w14:paraId="489F1450" w14:textId="77777777" w:rsidR="005C05B9" w:rsidRDefault="005C05B9" w:rsidP="009965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9986F" w14:textId="77777777" w:rsidR="0099658F" w:rsidRDefault="0099658F">
    <w:pPr>
      <w:pStyle w:val="Footer"/>
      <w:tabs>
        <w:tab w:val="clear" w:pos="4680"/>
        <w:tab w:val="clear" w:pos="9360"/>
      </w:tabs>
      <w:jc w:val="center"/>
      <w:rPr>
        <w:caps/>
        <w:color w:val="4F81BD" w:themeColor="accent1"/>
      </w:rPr>
    </w:pPr>
  </w:p>
  <w:p w14:paraId="0457C873" w14:textId="1486FD21" w:rsidR="0099658F" w:rsidRDefault="0099658F">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7BAEBDF5" w14:textId="3A077824" w:rsidR="0099658F" w:rsidRDefault="009965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D80CE" w14:textId="77777777" w:rsidR="005C05B9" w:rsidRDefault="005C05B9" w:rsidP="0099658F">
      <w:pPr>
        <w:spacing w:after="0" w:line="240" w:lineRule="auto"/>
      </w:pPr>
      <w:r>
        <w:separator/>
      </w:r>
    </w:p>
  </w:footnote>
  <w:footnote w:type="continuationSeparator" w:id="0">
    <w:p w14:paraId="1E68E5BA" w14:textId="77777777" w:rsidR="005C05B9" w:rsidRDefault="005C05B9" w:rsidP="009965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7077025">
    <w:abstractNumId w:val="8"/>
  </w:num>
  <w:num w:numId="2" w16cid:durableId="694505311">
    <w:abstractNumId w:val="6"/>
  </w:num>
  <w:num w:numId="3" w16cid:durableId="1711998404">
    <w:abstractNumId w:val="5"/>
  </w:num>
  <w:num w:numId="4" w16cid:durableId="1900941489">
    <w:abstractNumId w:val="4"/>
  </w:num>
  <w:num w:numId="5" w16cid:durableId="1077749360">
    <w:abstractNumId w:val="7"/>
  </w:num>
  <w:num w:numId="6" w16cid:durableId="741098069">
    <w:abstractNumId w:val="3"/>
  </w:num>
  <w:num w:numId="7" w16cid:durableId="1654486434">
    <w:abstractNumId w:val="2"/>
  </w:num>
  <w:num w:numId="8" w16cid:durableId="1667056666">
    <w:abstractNumId w:val="1"/>
  </w:num>
  <w:num w:numId="9" w16cid:durableId="446042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0ACF"/>
    <w:rsid w:val="0029639D"/>
    <w:rsid w:val="003062EF"/>
    <w:rsid w:val="00326F90"/>
    <w:rsid w:val="005C05B9"/>
    <w:rsid w:val="006D6EFF"/>
    <w:rsid w:val="0099658F"/>
    <w:rsid w:val="00A138BD"/>
    <w:rsid w:val="00AA1D8D"/>
    <w:rsid w:val="00B47730"/>
    <w:rsid w:val="00CB0664"/>
    <w:rsid w:val="00F73F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569475"/>
  <w14:defaultImageDpi w14:val="300"/>
  <w15:docId w15:val="{EB027B12-B106-4BA7-9109-211D5A26E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2779</Words>
  <Characters>15843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Kim Trọng</cp:lastModifiedBy>
  <cp:revision>4</cp:revision>
  <dcterms:created xsi:type="dcterms:W3CDTF">2013-12-23T23:15:00Z</dcterms:created>
  <dcterms:modified xsi:type="dcterms:W3CDTF">2026-04-28T16:10:00Z</dcterms:modified>
  <cp:category/>
</cp:coreProperties>
</file>